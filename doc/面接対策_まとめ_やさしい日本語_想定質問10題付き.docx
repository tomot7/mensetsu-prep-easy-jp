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37D3" w:rsidRDefault="00681820">
      <w:pPr>
        <w:pStyle w:val="aa"/>
        <w:spacing w:after="240"/>
        <w:jc w:val="center"/>
        <w:rPr>
          <w:lang w:eastAsia="ja-JP"/>
        </w:rPr>
      </w:pPr>
      <w:r>
        <w:rPr>
          <w:rFonts w:ascii="メイリオ" w:eastAsia="メイリオ" w:hAnsi="メイリオ"/>
          <w:sz w:val="32"/>
          <w:lang w:eastAsia="ja-JP"/>
        </w:rPr>
        <w:t>留学生のための</w:t>
      </w:r>
      <w:r>
        <w:rPr>
          <w:rFonts w:ascii="メイリオ" w:eastAsia="メイリオ" w:hAnsi="メイリオ"/>
          <w:sz w:val="32"/>
          <w:lang w:eastAsia="ja-JP"/>
        </w:rPr>
        <w:t xml:space="preserve"> </w:t>
      </w:r>
      <w:r>
        <w:rPr>
          <w:rFonts w:ascii="メイリオ" w:eastAsia="メイリオ" w:hAnsi="メイリオ"/>
          <w:sz w:val="32"/>
          <w:lang w:eastAsia="ja-JP"/>
        </w:rPr>
        <w:t>面接（めんせつ）の大切なポイント</w:t>
      </w:r>
    </w:p>
    <w:p w:rsidR="009737D3" w:rsidRDefault="00681820">
      <w:pPr>
        <w:pStyle w:val="1"/>
        <w:spacing w:before="120" w:after="40"/>
        <w:rPr>
          <w:lang w:eastAsia="ja-JP"/>
        </w:rPr>
      </w:pPr>
      <w:r>
        <w:rPr>
          <w:rFonts w:ascii="メイリオ" w:eastAsia="メイリオ" w:hAnsi="メイリオ"/>
          <w:lang w:eastAsia="ja-JP"/>
        </w:rPr>
        <w:t xml:space="preserve">1. </w:t>
      </w:r>
      <w:r>
        <w:rPr>
          <w:rFonts w:ascii="メイリオ" w:eastAsia="メイリオ" w:hAnsi="メイリオ"/>
          <w:lang w:eastAsia="ja-JP"/>
        </w:rPr>
        <w:t>面接官（めんせつかん）がチェックしていること</w:t>
      </w:r>
    </w:p>
    <w:p w:rsidR="009737D3" w:rsidRDefault="00681820">
      <w:pPr>
        <w:pStyle w:val="a0"/>
        <w:spacing w:after="40"/>
        <w:ind w:left="283"/>
        <w:rPr>
          <w:lang w:eastAsia="ja-JP"/>
        </w:rPr>
      </w:pPr>
      <w:r>
        <w:rPr>
          <w:rFonts w:ascii="メイリオ" w:eastAsia="メイリオ" w:hAnsi="メイリオ"/>
          <w:sz w:val="21"/>
          <w:lang w:eastAsia="ja-JP"/>
        </w:rPr>
        <w:t>長く日本で働いてくれるか（すぐに辞めないか）</w:t>
      </w:r>
    </w:p>
    <w:p w:rsidR="009737D3" w:rsidRDefault="00681820">
      <w:pPr>
        <w:pStyle w:val="a0"/>
        <w:spacing w:after="40"/>
        <w:ind w:left="283"/>
        <w:rPr>
          <w:lang w:eastAsia="ja-JP"/>
        </w:rPr>
      </w:pPr>
      <w:r>
        <w:rPr>
          <w:rFonts w:ascii="メイリオ" w:eastAsia="メイリオ" w:hAnsi="メイリオ"/>
          <w:sz w:val="21"/>
          <w:lang w:eastAsia="ja-JP"/>
        </w:rPr>
        <w:t>日本の会社のルール（チームワーク、報告・連絡・相談など）を守れるか</w:t>
      </w:r>
    </w:p>
    <w:p w:rsidR="009737D3" w:rsidRDefault="00681820">
      <w:pPr>
        <w:pStyle w:val="a0"/>
        <w:spacing w:after="40"/>
        <w:ind w:left="283"/>
        <w:rPr>
          <w:lang w:eastAsia="ja-JP"/>
        </w:rPr>
      </w:pPr>
      <w:r>
        <w:rPr>
          <w:rFonts w:ascii="メイリオ" w:eastAsia="メイリオ" w:hAnsi="メイリオ"/>
          <w:sz w:val="21"/>
          <w:lang w:eastAsia="ja-JP"/>
        </w:rPr>
        <w:t>会社のために何ができるか（言葉のスキルや文化の理解など）</w:t>
      </w:r>
    </w:p>
    <w:p w:rsidR="009737D3" w:rsidRDefault="00681820">
      <w:pPr>
        <w:spacing w:after="40"/>
        <w:rPr>
          <w:lang w:eastAsia="ja-JP"/>
        </w:rPr>
      </w:pPr>
      <w:r>
        <w:rPr>
          <w:rFonts w:ascii="メイリオ" w:eastAsia="メイリオ" w:hAnsi="メイリオ"/>
          <w:b/>
          <w:sz w:val="21"/>
          <w:lang w:eastAsia="ja-JP"/>
        </w:rPr>
        <w:t>💡</w:t>
      </w:r>
      <w:r>
        <w:rPr>
          <w:rFonts w:ascii="メイリオ" w:eastAsia="メイリオ" w:hAnsi="メイリオ"/>
          <w:b/>
          <w:sz w:val="21"/>
          <w:lang w:eastAsia="ja-JP"/>
        </w:rPr>
        <w:t xml:space="preserve"> </w:t>
      </w:r>
      <w:r>
        <w:rPr>
          <w:rFonts w:ascii="メイリオ" w:eastAsia="メイリオ" w:hAnsi="メイリオ"/>
          <w:b/>
          <w:sz w:val="21"/>
          <w:lang w:eastAsia="ja-JP"/>
        </w:rPr>
        <w:t>【ポイント】「完璧な日本語」よりも、「この人と一緒に長く働きたいか」を見ています。</w:t>
      </w:r>
    </w:p>
    <w:p w:rsidR="009737D3" w:rsidRDefault="00681820">
      <w:pPr>
        <w:pStyle w:val="1"/>
        <w:spacing w:before="120" w:after="40"/>
        <w:rPr>
          <w:lang w:eastAsia="ja-JP"/>
        </w:rPr>
      </w:pPr>
      <w:r>
        <w:rPr>
          <w:rFonts w:ascii="メイリオ" w:eastAsia="メイリオ" w:hAnsi="メイリオ"/>
          <w:lang w:eastAsia="ja-JP"/>
        </w:rPr>
        <w:t xml:space="preserve">2. </w:t>
      </w:r>
      <w:r>
        <w:rPr>
          <w:rFonts w:ascii="メイリオ" w:eastAsia="メイリオ" w:hAnsi="メイリオ"/>
          <w:lang w:eastAsia="ja-JP"/>
        </w:rPr>
        <w:t>一番大切な質問：「なぜ日本で働きたいですか？」</w:t>
      </w:r>
    </w:p>
    <w:p w:rsidR="009737D3" w:rsidRDefault="00681820">
      <w:pPr>
        <w:spacing w:after="40"/>
        <w:rPr>
          <w:lang w:eastAsia="ja-JP"/>
        </w:rPr>
      </w:pPr>
      <w:r>
        <w:rPr>
          <w:rFonts w:ascii="メイリオ" w:eastAsia="メイリオ" w:hAnsi="メイリオ"/>
          <w:sz w:val="21"/>
          <w:lang w:eastAsia="ja-JP"/>
        </w:rPr>
        <w:t>この質問には、次の３つを順番に話してください。</w:t>
      </w:r>
    </w:p>
    <w:p w:rsidR="009737D3" w:rsidRDefault="00681820">
      <w:pPr>
        <w:pStyle w:val="a0"/>
        <w:spacing w:after="40"/>
        <w:ind w:left="283"/>
        <w:rPr>
          <w:lang w:eastAsia="ja-JP"/>
        </w:rPr>
      </w:pPr>
      <w:r>
        <w:rPr>
          <w:rFonts w:ascii="メイリオ" w:eastAsia="メイリオ" w:hAnsi="メイリオ"/>
          <w:sz w:val="21"/>
          <w:lang w:eastAsia="ja-JP"/>
        </w:rPr>
        <w:t xml:space="preserve">① </w:t>
      </w:r>
      <w:r>
        <w:rPr>
          <w:rFonts w:ascii="メイリオ" w:eastAsia="メイリオ" w:hAnsi="メイリオ"/>
          <w:sz w:val="21"/>
          <w:lang w:eastAsia="ja-JP"/>
        </w:rPr>
        <w:t>なぜ日本ですか？：</w:t>
      </w:r>
      <w:r>
        <w:rPr>
          <w:rFonts w:ascii="メイリオ" w:eastAsia="メイリオ" w:hAnsi="メイリオ"/>
          <w:sz w:val="21"/>
          <w:lang w:eastAsia="ja-JP"/>
        </w:rPr>
        <w:t xml:space="preserve"> </w:t>
      </w:r>
      <w:r>
        <w:rPr>
          <w:rFonts w:ascii="メイリオ" w:eastAsia="メイリオ" w:hAnsi="メイリオ"/>
          <w:sz w:val="21"/>
          <w:lang w:eastAsia="ja-JP"/>
        </w:rPr>
        <w:t>留学中の生活やアルバイトの経験から話します。</w:t>
      </w:r>
    </w:p>
    <w:p w:rsidR="009737D3" w:rsidRDefault="00681820">
      <w:pPr>
        <w:pStyle w:val="a0"/>
        <w:spacing w:after="40"/>
        <w:ind w:left="283"/>
        <w:rPr>
          <w:lang w:eastAsia="ja-JP"/>
        </w:rPr>
      </w:pPr>
      <w:r>
        <w:rPr>
          <w:rFonts w:ascii="メイリオ" w:eastAsia="メイリオ" w:hAnsi="メイリオ"/>
          <w:sz w:val="21"/>
          <w:lang w:eastAsia="ja-JP"/>
        </w:rPr>
        <w:t xml:space="preserve">② </w:t>
      </w:r>
      <w:r>
        <w:rPr>
          <w:rFonts w:ascii="メイリオ" w:eastAsia="メイリオ" w:hAnsi="メイリオ"/>
          <w:sz w:val="21"/>
          <w:lang w:eastAsia="ja-JP"/>
        </w:rPr>
        <w:t>あなたの目標は何ですか？：「日本が好き」だけでなく、自分のスキル（言語など）をどう使うか話します。</w:t>
      </w:r>
    </w:p>
    <w:p w:rsidR="009737D3" w:rsidRDefault="00681820">
      <w:pPr>
        <w:pStyle w:val="a0"/>
        <w:spacing w:after="40"/>
        <w:ind w:left="283"/>
        <w:rPr>
          <w:lang w:eastAsia="ja-JP"/>
        </w:rPr>
      </w:pPr>
      <w:r>
        <w:rPr>
          <w:rFonts w:ascii="メイリオ" w:eastAsia="メイリオ" w:hAnsi="メイリオ"/>
          <w:sz w:val="21"/>
          <w:lang w:eastAsia="ja-JP"/>
        </w:rPr>
        <w:t xml:space="preserve">③ </w:t>
      </w:r>
      <w:r>
        <w:rPr>
          <w:rFonts w:ascii="メイリオ" w:eastAsia="メイリオ" w:hAnsi="メイリオ"/>
          <w:sz w:val="21"/>
          <w:lang w:eastAsia="ja-JP"/>
        </w:rPr>
        <w:t>なぜこの会社ですか？：</w:t>
      </w:r>
      <w:r>
        <w:rPr>
          <w:rFonts w:ascii="メイリオ" w:eastAsia="メイリオ" w:hAnsi="メイリオ"/>
          <w:sz w:val="21"/>
          <w:lang w:eastAsia="ja-JP"/>
        </w:rPr>
        <w:t xml:space="preserve"> </w:t>
      </w:r>
      <w:r>
        <w:rPr>
          <w:rFonts w:ascii="メイリオ" w:eastAsia="メイリオ" w:hAnsi="メイリオ"/>
          <w:sz w:val="21"/>
          <w:lang w:eastAsia="ja-JP"/>
        </w:rPr>
        <w:t>あなたの目標と、会社の仕事が合っていることを話します。</w:t>
      </w:r>
    </w:p>
    <w:p w:rsidR="009737D3" w:rsidRDefault="00681820">
      <w:pPr>
        <w:spacing w:after="40"/>
        <w:rPr>
          <w:lang w:eastAsia="ja-JP"/>
        </w:rPr>
      </w:pPr>
      <w:r>
        <w:rPr>
          <w:rFonts w:ascii="メイリオ" w:eastAsia="メイリオ" w:hAnsi="メイリオ"/>
          <w:sz w:val="21"/>
          <w:lang w:eastAsia="ja-JP"/>
        </w:rPr>
        <w:t>❌</w:t>
      </w:r>
      <w:r>
        <w:rPr>
          <w:rFonts w:ascii="メイリオ" w:eastAsia="メイリオ" w:hAnsi="メイリオ"/>
          <w:sz w:val="21"/>
          <w:lang w:eastAsia="ja-JP"/>
        </w:rPr>
        <w:t xml:space="preserve"> </w:t>
      </w:r>
      <w:r>
        <w:rPr>
          <w:rFonts w:ascii="メイリオ" w:eastAsia="メイリオ" w:hAnsi="メイリオ"/>
          <w:sz w:val="21"/>
          <w:lang w:eastAsia="ja-JP"/>
        </w:rPr>
        <w:t>ダメな答え：「アニメが好き」「給料がいい」「国に仕事がない」という理由は言わないでください。</w:t>
      </w:r>
    </w:p>
    <w:p w:rsidR="009737D3" w:rsidRDefault="00681820">
      <w:pPr>
        <w:pStyle w:val="1"/>
        <w:spacing w:before="120" w:after="40"/>
        <w:rPr>
          <w:lang w:eastAsia="ja-JP"/>
        </w:rPr>
      </w:pPr>
      <w:r>
        <w:rPr>
          <w:rFonts w:ascii="メイリオ" w:eastAsia="メイリオ" w:hAnsi="メイリオ"/>
          <w:lang w:eastAsia="ja-JP"/>
        </w:rPr>
        <w:t xml:space="preserve">3. </w:t>
      </w:r>
      <w:r>
        <w:rPr>
          <w:rFonts w:ascii="メイリオ" w:eastAsia="メイリオ" w:hAnsi="メイリオ"/>
          <w:lang w:eastAsia="ja-JP"/>
        </w:rPr>
        <w:t>その他によく聞かれる質問</w:t>
      </w:r>
    </w:p>
    <w:p w:rsidR="009737D3" w:rsidRDefault="00681820">
      <w:pPr>
        <w:pStyle w:val="a0"/>
        <w:spacing w:after="40"/>
        <w:ind w:left="283"/>
        <w:rPr>
          <w:lang w:eastAsia="ja-JP"/>
        </w:rPr>
      </w:pPr>
      <w:r>
        <w:rPr>
          <w:rFonts w:ascii="メイリオ" w:eastAsia="メイリオ" w:hAnsi="メイリオ"/>
          <w:sz w:val="21"/>
          <w:lang w:eastAsia="ja-JP"/>
        </w:rPr>
        <w:t>「将来（しょうらい）、国に帰りますか？」</w:t>
      </w:r>
    </w:p>
    <w:p w:rsidR="009737D3" w:rsidRDefault="00681820">
      <w:pPr>
        <w:pStyle w:val="a0"/>
        <w:spacing w:after="40"/>
        <w:ind w:left="567"/>
        <w:rPr>
          <w:lang w:eastAsia="ja-JP"/>
        </w:rPr>
      </w:pPr>
      <w:r>
        <w:rPr>
          <w:rFonts w:ascii="メイリオ" w:eastAsia="メイリオ" w:hAnsi="メイリオ"/>
          <w:sz w:val="21"/>
          <w:lang w:eastAsia="ja-JP"/>
        </w:rPr>
        <w:t xml:space="preserve">→ </w:t>
      </w:r>
      <w:r>
        <w:rPr>
          <w:rFonts w:ascii="メイリオ" w:eastAsia="メイリオ" w:hAnsi="メイリオ"/>
          <w:sz w:val="21"/>
          <w:lang w:eastAsia="ja-JP"/>
        </w:rPr>
        <w:t>もし帰る予定でも、「まずは日本で</w:t>
      </w:r>
      <w:r>
        <w:rPr>
          <w:rFonts w:ascii="メイリオ" w:eastAsia="メイリオ" w:hAnsi="メイリオ"/>
          <w:sz w:val="21"/>
          <w:lang w:eastAsia="ja-JP"/>
        </w:rPr>
        <w:t>5</w:t>
      </w:r>
      <w:r>
        <w:rPr>
          <w:rFonts w:ascii="メイリオ" w:eastAsia="メイリオ" w:hAnsi="メイリオ"/>
          <w:sz w:val="21"/>
          <w:lang w:eastAsia="ja-JP"/>
        </w:rPr>
        <w:t>年～</w:t>
      </w:r>
      <w:r>
        <w:rPr>
          <w:rFonts w:ascii="メイリオ" w:eastAsia="メイリオ" w:hAnsi="メイリオ"/>
          <w:sz w:val="21"/>
          <w:lang w:eastAsia="ja-JP"/>
        </w:rPr>
        <w:t>10</w:t>
      </w:r>
      <w:r>
        <w:rPr>
          <w:rFonts w:ascii="メイリオ" w:eastAsia="メイリオ" w:hAnsi="メイリオ"/>
          <w:sz w:val="21"/>
          <w:lang w:eastAsia="ja-JP"/>
        </w:rPr>
        <w:t>年働いて、会社に貢献（こうけん）したいです」と先に言ってくだ</w:t>
      </w:r>
      <w:r>
        <w:rPr>
          <w:rFonts w:ascii="メイリオ" w:eastAsia="メイリオ" w:hAnsi="メイリオ"/>
          <w:sz w:val="21"/>
          <w:lang w:eastAsia="ja-JP"/>
        </w:rPr>
        <w:t>さい。</w:t>
      </w:r>
    </w:p>
    <w:p w:rsidR="009737D3" w:rsidRDefault="00681820">
      <w:pPr>
        <w:pStyle w:val="a0"/>
        <w:spacing w:after="40"/>
        <w:ind w:left="283"/>
        <w:rPr>
          <w:lang w:eastAsia="ja-JP"/>
        </w:rPr>
      </w:pPr>
      <w:r>
        <w:rPr>
          <w:rFonts w:ascii="メイリオ" w:eastAsia="メイリオ" w:hAnsi="メイリオ"/>
          <w:sz w:val="21"/>
          <w:lang w:eastAsia="ja-JP"/>
        </w:rPr>
        <w:t>「日本の会社に慣れる（なれる）ことができますか？」</w:t>
      </w:r>
    </w:p>
    <w:p w:rsidR="009737D3" w:rsidRDefault="00681820">
      <w:pPr>
        <w:pStyle w:val="a0"/>
        <w:spacing w:after="40"/>
        <w:ind w:left="567"/>
        <w:rPr>
          <w:lang w:eastAsia="ja-JP"/>
        </w:rPr>
      </w:pPr>
      <w:r>
        <w:rPr>
          <w:rFonts w:ascii="メイリオ" w:eastAsia="メイリオ" w:hAnsi="メイリオ"/>
          <w:sz w:val="21"/>
          <w:lang w:eastAsia="ja-JP"/>
        </w:rPr>
        <w:t xml:space="preserve">→ </w:t>
      </w:r>
      <w:r>
        <w:rPr>
          <w:rFonts w:ascii="メイリオ" w:eastAsia="メイリオ" w:hAnsi="メイリオ"/>
          <w:sz w:val="21"/>
          <w:lang w:eastAsia="ja-JP"/>
        </w:rPr>
        <w:t>「アルバイトで報連相</w:t>
      </w:r>
      <w:bookmarkStart w:id="0" w:name="_GoBack"/>
      <w:bookmarkEnd w:id="0"/>
      <w:r>
        <w:rPr>
          <w:rFonts w:ascii="メイリオ" w:eastAsia="メイリオ" w:hAnsi="メイリオ"/>
          <w:sz w:val="21"/>
          <w:lang w:eastAsia="ja-JP"/>
        </w:rPr>
        <w:t>（ほうれんそう）を経験しました」など、具体的な話をしてください。</w:t>
      </w:r>
    </w:p>
    <w:p w:rsidR="009737D3" w:rsidRDefault="00681820">
      <w:pPr>
        <w:pStyle w:val="1"/>
        <w:spacing w:before="120" w:after="40"/>
        <w:rPr>
          <w:lang w:eastAsia="ja-JP"/>
        </w:rPr>
      </w:pPr>
      <w:r>
        <w:rPr>
          <w:rFonts w:ascii="メイリオ" w:eastAsia="メイリオ" w:hAnsi="メイリオ"/>
          <w:lang w:eastAsia="ja-JP"/>
        </w:rPr>
        <w:t xml:space="preserve">4. </w:t>
      </w:r>
      <w:r>
        <w:rPr>
          <w:rFonts w:ascii="メイリオ" w:eastAsia="メイリオ" w:hAnsi="メイリオ"/>
          <w:lang w:eastAsia="ja-JP"/>
        </w:rPr>
        <w:t>最後の質問（逆質問）</w:t>
      </w:r>
    </w:p>
    <w:p w:rsidR="009737D3" w:rsidRDefault="00681820">
      <w:pPr>
        <w:spacing w:after="40"/>
        <w:rPr>
          <w:lang w:eastAsia="ja-JP"/>
        </w:rPr>
      </w:pPr>
      <w:r>
        <w:rPr>
          <w:rFonts w:ascii="メイリオ" w:eastAsia="メイリオ" w:hAnsi="メイリオ"/>
          <w:sz w:val="21"/>
          <w:lang w:eastAsia="ja-JP"/>
        </w:rPr>
        <w:t>面接の最後に「何か質問はありますか？」と聞かれます。「ありません」は絶対にダメです。</w:t>
      </w:r>
    </w:p>
    <w:p w:rsidR="009737D3" w:rsidRDefault="00681820">
      <w:pPr>
        <w:pStyle w:val="a0"/>
        <w:spacing w:after="40"/>
        <w:ind w:left="283"/>
        <w:rPr>
          <w:lang w:eastAsia="ja-JP"/>
        </w:rPr>
      </w:pPr>
      <w:r>
        <w:rPr>
          <w:rFonts w:ascii="メイリオ" w:eastAsia="メイリオ" w:hAnsi="メイリオ"/>
          <w:sz w:val="21"/>
          <w:lang w:eastAsia="ja-JP"/>
        </w:rPr>
        <w:t>⭕</w:t>
      </w:r>
      <w:r>
        <w:rPr>
          <w:rFonts w:ascii="メイリオ" w:eastAsia="メイリオ" w:hAnsi="メイリオ"/>
          <w:sz w:val="21"/>
          <w:lang w:eastAsia="ja-JP"/>
        </w:rPr>
        <w:t xml:space="preserve"> </w:t>
      </w:r>
      <w:r>
        <w:rPr>
          <w:rFonts w:ascii="メイリオ" w:eastAsia="メイリオ" w:hAnsi="メイリオ"/>
          <w:sz w:val="21"/>
          <w:lang w:eastAsia="ja-JP"/>
        </w:rPr>
        <w:t>良い質問：「外国人の社員はどんな仕事をしていますか？」「入社までに勉強することはありますか？」など、３つ考えておきましょう。</w:t>
      </w:r>
    </w:p>
    <w:p w:rsidR="009737D3" w:rsidRDefault="00681820">
      <w:pPr>
        <w:pStyle w:val="a0"/>
        <w:spacing w:after="40"/>
        <w:ind w:left="283"/>
        <w:rPr>
          <w:lang w:eastAsia="ja-JP"/>
        </w:rPr>
      </w:pPr>
      <w:r>
        <w:rPr>
          <w:rFonts w:ascii="メイリオ" w:eastAsia="メイリオ" w:hAnsi="メイリオ"/>
          <w:sz w:val="21"/>
          <w:lang w:eastAsia="ja-JP"/>
        </w:rPr>
        <w:t>❌</w:t>
      </w:r>
      <w:r>
        <w:rPr>
          <w:rFonts w:ascii="メイリオ" w:eastAsia="メイリオ" w:hAnsi="メイリオ"/>
          <w:sz w:val="21"/>
          <w:lang w:eastAsia="ja-JP"/>
        </w:rPr>
        <w:t xml:space="preserve"> </w:t>
      </w:r>
      <w:r>
        <w:rPr>
          <w:rFonts w:ascii="メイリオ" w:eastAsia="メイリオ" w:hAnsi="メイリオ"/>
          <w:sz w:val="21"/>
          <w:lang w:eastAsia="ja-JP"/>
        </w:rPr>
        <w:t>注意：残業（ざんぎょう）や休みの質問ばかりするのはやめましょう。</w:t>
      </w:r>
    </w:p>
    <w:p w:rsidR="009737D3" w:rsidRDefault="00681820">
      <w:pPr>
        <w:pStyle w:val="1"/>
        <w:spacing w:before="120" w:after="40"/>
        <w:rPr>
          <w:lang w:eastAsia="ja-JP"/>
        </w:rPr>
      </w:pPr>
      <w:r>
        <w:rPr>
          <w:rFonts w:ascii="メイリオ" w:eastAsia="メイリオ" w:hAnsi="メイリオ"/>
          <w:lang w:eastAsia="ja-JP"/>
        </w:rPr>
        <w:t xml:space="preserve">5. </w:t>
      </w:r>
      <w:r>
        <w:rPr>
          <w:rFonts w:ascii="メイリオ" w:eastAsia="メイリオ" w:hAnsi="メイリオ"/>
          <w:lang w:eastAsia="ja-JP"/>
        </w:rPr>
        <w:t>面接のときに大切なこと</w:t>
      </w:r>
    </w:p>
    <w:p w:rsidR="009737D3" w:rsidRDefault="00681820">
      <w:pPr>
        <w:pStyle w:val="a0"/>
        <w:spacing w:after="40"/>
        <w:ind w:left="283"/>
        <w:rPr>
          <w:lang w:eastAsia="ja-JP"/>
        </w:rPr>
      </w:pPr>
      <w:r>
        <w:rPr>
          <w:rFonts w:ascii="メイリオ" w:eastAsia="メイリオ" w:hAnsi="メイリオ"/>
          <w:sz w:val="21"/>
          <w:lang w:eastAsia="ja-JP"/>
        </w:rPr>
        <w:t>日本語を間違えても</w:t>
      </w:r>
      <w:r>
        <w:rPr>
          <w:rFonts w:ascii="メイリオ" w:eastAsia="メイリオ" w:hAnsi="メイリオ"/>
          <w:sz w:val="21"/>
          <w:lang w:eastAsia="ja-JP"/>
        </w:rPr>
        <w:t>大丈夫です。一生懸命（いっしょうけんめい）、自分の言葉で話すことが一番大切です。</w:t>
      </w:r>
      <w:r w:rsidR="00720DE6">
        <w:rPr>
          <w:rFonts w:ascii="メイリオ" w:eastAsia="メイリオ" w:hAnsi="メイリオ" w:hint="eastAsia"/>
          <w:sz w:val="21"/>
          <w:lang w:eastAsia="ja-JP"/>
        </w:rPr>
        <w:t>もし、日本が出なくなったら「少々お時間を頂けませんか」深呼吸　再度　話し始めてください。</w:t>
      </w:r>
    </w:p>
    <w:p w:rsidR="009737D3" w:rsidRPr="00632DBB" w:rsidRDefault="00681820">
      <w:pPr>
        <w:pStyle w:val="a0"/>
        <w:spacing w:after="40"/>
        <w:ind w:left="283"/>
        <w:rPr>
          <w:lang w:eastAsia="ja-JP"/>
        </w:rPr>
      </w:pPr>
      <w:r>
        <w:rPr>
          <w:rFonts w:ascii="メイリオ" w:eastAsia="メイリオ" w:hAnsi="メイリオ"/>
          <w:sz w:val="21"/>
          <w:lang w:eastAsia="ja-JP"/>
        </w:rPr>
        <w:t>答えを丸暗記（まるあんき）しないでください。</w:t>
      </w:r>
      <w:r>
        <w:rPr>
          <w:rFonts w:ascii="メイリオ" w:eastAsia="メイリオ" w:hAnsi="メイリオ"/>
          <w:sz w:val="21"/>
          <w:lang w:eastAsia="ja-JP"/>
        </w:rPr>
        <w:t>1</w:t>
      </w:r>
      <w:r>
        <w:rPr>
          <w:rFonts w:ascii="メイリオ" w:eastAsia="メイリオ" w:hAnsi="メイリオ"/>
          <w:sz w:val="21"/>
          <w:lang w:eastAsia="ja-JP"/>
        </w:rPr>
        <w:t>分くらいで話す練習をたくさんしましょう。</w:t>
      </w:r>
    </w:p>
    <w:p w:rsidR="00632DBB" w:rsidRPr="005B7393" w:rsidRDefault="00632DBB" w:rsidP="00632DBB">
      <w:pPr>
        <w:pStyle w:val="a0"/>
        <w:numPr>
          <w:ilvl w:val="0"/>
          <w:numId w:val="0"/>
        </w:numPr>
        <w:spacing w:after="40"/>
        <w:ind w:left="360" w:hanging="360"/>
        <w:rPr>
          <w:rFonts w:ascii="ＭＳ ゴシック" w:eastAsia="ＭＳ ゴシック" w:hAnsi="ＭＳ ゴシック"/>
          <w:b/>
          <w:outline/>
          <w:color w:val="C0504D" w:themeColor="accent2"/>
          <w:sz w:val="21"/>
          <w:szCs w:val="21"/>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hint="eastAsia"/>
          <w:b/>
          <w:outline/>
          <w:color w:val="C0504D" w:themeColor="accent2"/>
          <w:sz w:val="21"/>
          <w:szCs w:val="21"/>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最後に10問の質問</w:t>
      </w:r>
      <w:r w:rsidR="005B7393">
        <w:rPr>
          <w:rFonts w:ascii="ＭＳ ゴシック" w:eastAsia="ＭＳ ゴシック" w:hAnsi="ＭＳ ゴシック" w:hint="eastAsia"/>
          <w:b/>
          <w:outline/>
          <w:color w:val="C0504D" w:themeColor="accent2"/>
          <w:sz w:val="21"/>
          <w:szCs w:val="21"/>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例を</w:t>
      </w:r>
      <w:r w:rsidRPr="005B7393">
        <w:rPr>
          <w:rFonts w:ascii="ＭＳ ゴシック" w:eastAsia="ＭＳ ゴシック" w:hAnsi="ＭＳ ゴシック" w:hint="eastAsia"/>
          <w:b/>
          <w:outline/>
          <w:color w:val="C0504D" w:themeColor="accent2"/>
          <w:sz w:val="21"/>
          <w:szCs w:val="21"/>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記します。</w:t>
      </w:r>
    </w:p>
    <w:p w:rsidR="00632DBB" w:rsidRPr="005B7393" w:rsidRDefault="00232127" w:rsidP="00632DBB">
      <w:pPr>
        <w:pStyle w:val="a0"/>
        <w:numPr>
          <w:ilvl w:val="0"/>
          <w:numId w:val="0"/>
        </w:numPr>
        <w:spacing w:after="40"/>
        <w:ind w:left="360" w:hanging="360"/>
        <w:rPr>
          <w:rFonts w:ascii="ＭＳ ゴシック" w:eastAsia="ＭＳ ゴシック" w:hAnsi="ＭＳ ゴシック"/>
          <w:b/>
          <w:color w:val="FF0000"/>
          <w:sz w:val="24"/>
          <w:szCs w:val="24"/>
          <w:lang w:eastAsia="ja-JP"/>
        </w:rPr>
      </w:pPr>
      <w:r w:rsidRP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Ⅰ.</w:t>
      </w:r>
      <w:r w:rsidR="00632DBB" w:rsidRP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「自己紹介をしてください。」1分程度</w:t>
      </w:r>
      <w:r w:rsidR="00632DBB" w:rsidRPr="005B7393">
        <w:rPr>
          <w:rFonts w:ascii="ＭＳ ゴシック" w:eastAsia="ＭＳ ゴシック" w:hAnsi="ＭＳ ゴシック" w:hint="eastAsia"/>
          <w:b/>
          <w:color w:val="FF0000"/>
          <w:sz w:val="24"/>
          <w:szCs w:val="24"/>
          <w:lang w:eastAsia="ja-JP"/>
        </w:rPr>
        <w:t xml:space="preserve">　</w:t>
      </w:r>
    </w:p>
    <w:p w:rsidR="00632DBB" w:rsidRPr="00EB6EB8" w:rsidRDefault="00232127" w:rsidP="00632DB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（ポイント）</w:t>
      </w:r>
      <w:r w:rsidR="00632DBB" w:rsidRPr="00EB6EB8">
        <w:rPr>
          <w:rFonts w:ascii="ＭＳ ゴシック" w:eastAsia="ＭＳ ゴシック" w:hAnsi="ＭＳ ゴシック" w:hint="eastAsia"/>
          <w:lang w:eastAsia="ja-JP"/>
        </w:rPr>
        <w:t>名前⇒専門学校⇒日本での活動（留学・アルバイト）⇒志望動機の初めにつなげる。</w:t>
      </w:r>
    </w:p>
    <w:p w:rsidR="00EB6EB8" w:rsidRDefault="00EB6EB8" w:rsidP="00632DBB">
      <w:pPr>
        <w:pStyle w:val="a0"/>
        <w:numPr>
          <w:ilvl w:val="0"/>
          <w:numId w:val="0"/>
        </w:numPr>
        <w:spacing w:after="40"/>
        <w:ind w:leftChars="100" w:left="220" w:firstLineChars="100" w:firstLine="220"/>
        <w:rPr>
          <w:rFonts w:ascii="ＭＳ ゴシック" w:eastAsia="ＭＳ ゴシック" w:hAnsi="ＭＳ ゴシック"/>
          <w:lang w:eastAsia="ja-JP"/>
        </w:rPr>
      </w:pPr>
    </w:p>
    <w:p w:rsidR="004D2575" w:rsidRPr="00EB6EB8" w:rsidRDefault="00632DBB" w:rsidP="00632DB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w:t>
      </w:r>
      <w:r w:rsidR="004D2575" w:rsidRPr="00EB6EB8">
        <w:rPr>
          <w:rFonts w:ascii="ＭＳ ゴシック" w:eastAsia="ＭＳ ゴシック" w:hAnsi="ＭＳ ゴシック" w:hint="eastAsia"/>
          <w:lang w:eastAsia="ja-JP"/>
        </w:rPr>
        <w:t>：「私は東京豊島IT医療福祉専門学校　情報ビジネス学科２年の〇〇と申します。</w:t>
      </w:r>
    </w:p>
    <w:p w:rsidR="00232127" w:rsidRPr="00EB6EB8" w:rsidRDefault="004D2575" w:rsidP="00632DB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〇〇〇出身で、〇年前に来日しました。専門学校では情報知識とビジネス知識を専攻しながら、</w:t>
      </w:r>
    </w:p>
    <w:p w:rsidR="00232127" w:rsidRPr="00EB6EB8" w:rsidRDefault="004D2575" w:rsidP="00632DB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飲食店・コンビニエンスストアでのアルバイトを通じて日本のサービス文化を学んできました。</w:t>
      </w:r>
    </w:p>
    <w:p w:rsidR="00232127" w:rsidRPr="00EB6EB8" w:rsidRDefault="004D2575" w:rsidP="00632DB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本日は、その経験を御社でどう活かせるかお話しできればと思います。よろしくお願いいたしま</w:t>
      </w:r>
    </w:p>
    <w:p w:rsidR="00632DBB" w:rsidRPr="00EB6EB8" w:rsidRDefault="004D2575" w:rsidP="00632DB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す。</w:t>
      </w:r>
    </w:p>
    <w:p w:rsidR="00232127" w:rsidRPr="00EB6EB8" w:rsidRDefault="00232127" w:rsidP="00232127">
      <w:pPr>
        <w:pStyle w:val="a0"/>
        <w:numPr>
          <w:ilvl w:val="0"/>
          <w:numId w:val="0"/>
        </w:numPr>
        <w:spacing w:after="40"/>
        <w:ind w:leftChars="54" w:left="478" w:hangingChars="163" w:hanging="359"/>
        <w:rPr>
          <w:rFonts w:ascii="ＭＳ ゴシック" w:eastAsia="ＭＳ ゴシック" w:hAnsi="ＭＳ ゴシック"/>
          <w:lang w:eastAsia="ja-JP"/>
        </w:rPr>
      </w:pPr>
    </w:p>
    <w:p w:rsidR="00232127" w:rsidRPr="005B7393" w:rsidRDefault="00232127" w:rsidP="00232127">
      <w:pPr>
        <w:pStyle w:val="a0"/>
        <w:numPr>
          <w:ilvl w:val="0"/>
          <w:numId w:val="0"/>
        </w:numPr>
        <w:spacing w:after="40"/>
        <w:ind w:leftChars="54" w:left="512" w:hangingChars="163" w:hanging="393"/>
        <w:rPr>
          <w:rFonts w:ascii="ＭＳ ゴシック" w:eastAsia="ＭＳ ゴシック" w:hAnsi="ＭＳ ゴシック"/>
          <w:b/>
          <w:color w:val="E5B8B7" w:themeColor="accent2" w:themeTint="66"/>
          <w:sz w:val="24"/>
          <w:szCs w:val="24"/>
          <w:lang w:eastAsia="ja-JP"/>
          <w14:textOutline w14:w="11112" w14:cap="flat" w14:cmpd="sng" w14:algn="ctr">
            <w14:solidFill>
              <w14:schemeClr w14:val="accent2"/>
            </w14:solidFill>
            <w14:prstDash w14:val="solid"/>
            <w14:round/>
          </w14:textOutline>
        </w:rPr>
      </w:pPr>
      <w:r w:rsidRPr="005B7393">
        <w:rPr>
          <w:rFonts w:ascii="ＭＳ ゴシック" w:eastAsia="ＭＳ ゴシック" w:hAnsi="ＭＳ ゴシック" w:hint="eastAsia"/>
          <w:b/>
          <w:color w:val="E5B8B7" w:themeColor="accent2" w:themeTint="66"/>
          <w:sz w:val="24"/>
          <w:szCs w:val="24"/>
          <w:lang w:eastAsia="ja-JP"/>
          <w14:textOutline w14:w="11112" w14:cap="flat" w14:cmpd="sng" w14:algn="ctr">
            <w14:solidFill>
              <w14:schemeClr w14:val="accent2"/>
            </w14:solidFill>
            <w14:prstDash w14:val="solid"/>
            <w14:round/>
          </w14:textOutline>
        </w:rPr>
        <w:t>Ⅱ．「なぜ日本に留学したのですか？」</w:t>
      </w:r>
      <w:r w:rsidR="001E2564" w:rsidRPr="005B7393">
        <w:rPr>
          <w:rFonts w:ascii="ＭＳ ゴシック" w:eastAsia="ＭＳ ゴシック" w:hAnsi="ＭＳ ゴシック" w:hint="eastAsia"/>
          <w:b/>
          <w:color w:val="E5B8B7" w:themeColor="accent2" w:themeTint="66"/>
          <w:sz w:val="24"/>
          <w:szCs w:val="24"/>
          <w:lang w:eastAsia="ja-JP"/>
          <w14:textOutline w14:w="11112" w14:cap="flat" w14:cmpd="sng" w14:algn="ctr">
            <w14:solidFill>
              <w14:schemeClr w14:val="accent2"/>
            </w14:solidFill>
            <w14:prstDash w14:val="solid"/>
            <w14:round/>
          </w14:textOutline>
        </w:rPr>
        <w:t>1分程度</w:t>
      </w:r>
    </w:p>
    <w:p w:rsidR="00232127" w:rsidRPr="00EB6EB8" w:rsidRDefault="00232127" w:rsidP="00232127">
      <w:pPr>
        <w:pStyle w:val="a0"/>
        <w:numPr>
          <w:ilvl w:val="0"/>
          <w:numId w:val="0"/>
        </w:numPr>
        <w:spacing w:after="40"/>
        <w:ind w:leftChars="54" w:left="47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r w:rsidR="005B7393">
        <w:rPr>
          <w:rFonts w:ascii="ＭＳ ゴシック" w:eastAsia="ＭＳ ゴシック" w:hAnsi="ＭＳ ゴシック" w:hint="eastAsia"/>
          <w:lang w:eastAsia="ja-JP"/>
        </w:rPr>
        <w:t xml:space="preserve"> </w:t>
      </w:r>
      <w:r w:rsidRPr="00EB6EB8">
        <w:rPr>
          <w:rFonts w:ascii="ＭＳ ゴシック" w:eastAsia="ＭＳ ゴシック" w:hAnsi="ＭＳ ゴシック" w:hint="eastAsia"/>
          <w:lang w:eastAsia="ja-JP"/>
        </w:rPr>
        <w:t>（ポイント）日本語を学んで⇒日本のビジネスに興味を持った</w:t>
      </w:r>
    </w:p>
    <w:p w:rsidR="00232127" w:rsidRPr="00EB6EB8" w:rsidRDefault="00232127" w:rsidP="00232127">
      <w:pPr>
        <w:pStyle w:val="a0"/>
        <w:numPr>
          <w:ilvl w:val="0"/>
          <w:numId w:val="0"/>
        </w:numPr>
        <w:spacing w:after="40"/>
        <w:ind w:leftChars="54" w:left="47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母国の体験と日本のもっと深く学習し、習得した体験</w:t>
      </w:r>
    </w:p>
    <w:p w:rsidR="00EB6EB8" w:rsidRDefault="00EB6EB8" w:rsidP="00232127">
      <w:pPr>
        <w:pStyle w:val="a0"/>
        <w:numPr>
          <w:ilvl w:val="0"/>
          <w:numId w:val="0"/>
        </w:numPr>
        <w:spacing w:after="40"/>
        <w:ind w:leftChars="154" w:left="339"/>
        <w:rPr>
          <w:rFonts w:ascii="ＭＳ ゴシック" w:eastAsia="ＭＳ ゴシック" w:hAnsi="ＭＳ ゴシック"/>
          <w:lang w:eastAsia="ja-JP"/>
        </w:rPr>
      </w:pPr>
    </w:p>
    <w:p w:rsidR="00232127" w:rsidRPr="00EB6EB8" w:rsidRDefault="00232127" w:rsidP="00232127">
      <w:pPr>
        <w:pStyle w:val="a0"/>
        <w:numPr>
          <w:ilvl w:val="0"/>
          <w:numId w:val="0"/>
        </w:numPr>
        <w:spacing w:after="40"/>
        <w:ind w:leftChars="154" w:left="339"/>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例：「高校時代に</w:t>
      </w:r>
      <w:r w:rsidR="004B03CB" w:rsidRPr="00EB6EB8">
        <w:rPr>
          <w:rFonts w:ascii="ＭＳ ゴシック" w:eastAsia="ＭＳ ゴシック" w:hAnsi="ＭＳ ゴシック" w:hint="eastAsia"/>
          <w:lang w:eastAsia="ja-JP"/>
        </w:rPr>
        <w:t>日本の小売業であるコンビニエンスストア</w:t>
      </w:r>
      <w:r w:rsidRPr="00EB6EB8">
        <w:rPr>
          <w:rFonts w:ascii="ＭＳ ゴシック" w:eastAsia="ＭＳ ゴシック" w:hAnsi="ＭＳ ゴシック" w:hint="eastAsia"/>
          <w:lang w:eastAsia="ja-JP"/>
        </w:rPr>
        <w:t>に興味を持ち、専門学校では</w:t>
      </w:r>
      <w:r w:rsidR="001E2564" w:rsidRPr="00EB6EB8">
        <w:rPr>
          <w:rFonts w:ascii="ＭＳ ゴシック" w:eastAsia="ＭＳ ゴシック" w:hAnsi="ＭＳ ゴシック" w:hint="eastAsia"/>
          <w:lang w:eastAsia="ja-JP"/>
        </w:rPr>
        <w:t>コンビニエンスストア</w:t>
      </w:r>
      <w:r w:rsidRPr="00EB6EB8">
        <w:rPr>
          <w:rFonts w:ascii="ＭＳ ゴシック" w:eastAsia="ＭＳ ゴシック" w:hAnsi="ＭＳ ゴシック" w:hint="eastAsia"/>
          <w:lang w:eastAsia="ja-JP"/>
        </w:rPr>
        <w:t>に関する成功</w:t>
      </w:r>
      <w:r w:rsidR="001456A7" w:rsidRPr="00EB6EB8">
        <w:rPr>
          <w:rFonts w:ascii="ＭＳ ゴシック" w:eastAsia="ＭＳ ゴシック" w:hAnsi="ＭＳ ゴシック" w:hint="eastAsia"/>
          <w:lang w:eastAsia="ja-JP"/>
        </w:rPr>
        <w:t>している</w:t>
      </w:r>
      <w:r w:rsidRPr="00EB6EB8">
        <w:rPr>
          <w:rFonts w:ascii="ＭＳ ゴシック" w:eastAsia="ＭＳ ゴシック" w:hAnsi="ＭＳ ゴシック" w:hint="eastAsia"/>
          <w:lang w:eastAsia="ja-JP"/>
        </w:rPr>
        <w:t>ビジネススキルを学びたいと思ったのが留学のきっかけです。実際に来日して</w:t>
      </w:r>
      <w:r w:rsidR="001456A7" w:rsidRPr="00EB6EB8">
        <w:rPr>
          <w:rFonts w:ascii="ＭＳ ゴシック" w:eastAsia="ＭＳ ゴシック" w:hAnsi="ＭＳ ゴシック" w:hint="eastAsia"/>
          <w:lang w:eastAsia="ja-JP"/>
        </w:rPr>
        <w:t>コンビニエンスストアの運営である小売業の商品売買の</w:t>
      </w:r>
      <w:r w:rsidRPr="00EB6EB8">
        <w:rPr>
          <w:rFonts w:ascii="ＭＳ ゴシック" w:eastAsia="ＭＳ ゴシック" w:hAnsi="ＭＳ ゴシック" w:hint="eastAsia"/>
          <w:lang w:eastAsia="ja-JP"/>
        </w:rPr>
        <w:t>基本的なビジネスを知識として学び、売り主の現場で買い手の立場で直接購入できる体験</w:t>
      </w:r>
      <w:r w:rsidR="001456A7" w:rsidRPr="00EB6EB8">
        <w:rPr>
          <w:rFonts w:ascii="ＭＳ ゴシック" w:eastAsia="ＭＳ ゴシック" w:hAnsi="ＭＳ ゴシック" w:hint="eastAsia"/>
          <w:lang w:eastAsia="ja-JP"/>
        </w:rPr>
        <w:t>やアルバイト実体験</w:t>
      </w:r>
      <w:r w:rsidRPr="00EB6EB8">
        <w:rPr>
          <w:rFonts w:ascii="ＭＳ ゴシック" w:eastAsia="ＭＳ ゴシック" w:hAnsi="ＭＳ ゴシック" w:hint="eastAsia"/>
          <w:lang w:eastAsia="ja-JP"/>
        </w:rPr>
        <w:t>から、販売</w:t>
      </w:r>
      <w:r w:rsidR="001E2564" w:rsidRPr="00EB6EB8">
        <w:rPr>
          <w:rFonts w:ascii="ＭＳ ゴシック" w:eastAsia="ＭＳ ゴシック" w:hAnsi="ＭＳ ゴシック" w:hint="eastAsia"/>
          <w:lang w:eastAsia="ja-JP"/>
        </w:rPr>
        <w:t>という分野</w:t>
      </w:r>
      <w:r w:rsidRPr="00EB6EB8">
        <w:rPr>
          <w:rFonts w:ascii="ＭＳ ゴシック" w:eastAsia="ＭＳ ゴシック" w:hAnsi="ＭＳ ゴシック" w:hint="eastAsia"/>
          <w:lang w:eastAsia="ja-JP"/>
        </w:rPr>
        <w:t>でキャリアを築きたいという気持ちがさらに強くなりました。」</w:t>
      </w:r>
    </w:p>
    <w:p w:rsidR="00232127" w:rsidRPr="00EB6EB8" w:rsidRDefault="00232127" w:rsidP="00232127">
      <w:pPr>
        <w:pStyle w:val="a0"/>
        <w:numPr>
          <w:ilvl w:val="0"/>
          <w:numId w:val="0"/>
        </w:numPr>
        <w:spacing w:after="40"/>
        <w:ind w:leftChars="54" w:left="478" w:hangingChars="163" w:hanging="359"/>
        <w:rPr>
          <w:rFonts w:ascii="ＭＳ ゴシック" w:eastAsia="ＭＳ ゴシック" w:hAnsi="ＭＳ ゴシック"/>
          <w:lang w:eastAsia="ja-JP"/>
        </w:rPr>
      </w:pPr>
    </w:p>
    <w:p w:rsidR="001E2564" w:rsidRPr="005B7393" w:rsidRDefault="001E2564" w:rsidP="00232127">
      <w:pPr>
        <w:pStyle w:val="a0"/>
        <w:numPr>
          <w:ilvl w:val="0"/>
          <w:numId w:val="0"/>
        </w:numPr>
        <w:spacing w:after="40"/>
        <w:ind w:leftChars="54" w:left="512" w:hangingChars="163" w:hanging="393"/>
        <w:rPr>
          <w:rFonts w:ascii="ＭＳ ゴシック" w:eastAsia="ＭＳ ゴシック" w:hAnsi="ＭＳ ゴシック"/>
          <w:b/>
          <w:color w:val="E5B8B7" w:themeColor="accent2" w:themeTint="66"/>
          <w:sz w:val="24"/>
          <w:szCs w:val="24"/>
          <w:lang w:eastAsia="ja-JP"/>
          <w14:textOutline w14:w="11112" w14:cap="flat" w14:cmpd="sng" w14:algn="ctr">
            <w14:solidFill>
              <w14:schemeClr w14:val="accent2"/>
            </w14:solidFill>
            <w14:prstDash w14:val="solid"/>
            <w14:round/>
          </w14:textOutline>
        </w:rPr>
      </w:pPr>
      <w:r w:rsidRPr="005B7393">
        <w:rPr>
          <w:rFonts w:ascii="ＭＳ ゴシック" w:eastAsia="ＭＳ ゴシック" w:hAnsi="ＭＳ ゴシック" w:hint="eastAsia"/>
          <w:b/>
          <w:color w:val="E5B8B7" w:themeColor="accent2" w:themeTint="66"/>
          <w:sz w:val="24"/>
          <w:szCs w:val="24"/>
          <w:lang w:eastAsia="ja-JP"/>
          <w14:textOutline w14:w="11112" w14:cap="flat" w14:cmpd="sng" w14:algn="ctr">
            <w14:solidFill>
              <w14:schemeClr w14:val="accent2"/>
            </w14:solidFill>
            <w14:prstDash w14:val="solid"/>
            <w14:round/>
          </w14:textOutline>
        </w:rPr>
        <w:t>Ⅲ.「あなたの長所と短所を教えてください」1分程度</w:t>
      </w:r>
    </w:p>
    <w:p w:rsidR="001E2564" w:rsidRPr="00EB6EB8" w:rsidRDefault="001E2564" w:rsidP="00232127">
      <w:pPr>
        <w:pStyle w:val="a0"/>
        <w:numPr>
          <w:ilvl w:val="0"/>
          <w:numId w:val="0"/>
        </w:numPr>
        <w:spacing w:after="40"/>
        <w:ind w:leftChars="54" w:left="47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r w:rsidR="005B7393">
        <w:rPr>
          <w:rFonts w:ascii="ＭＳ ゴシック" w:eastAsia="ＭＳ ゴシック" w:hAnsi="ＭＳ ゴシック" w:hint="eastAsia"/>
          <w:lang w:eastAsia="ja-JP"/>
        </w:rPr>
        <w:t xml:space="preserve">  </w:t>
      </w:r>
      <w:r w:rsidRPr="00EB6EB8">
        <w:rPr>
          <w:rFonts w:ascii="ＭＳ ゴシック" w:eastAsia="ＭＳ ゴシック" w:hAnsi="ＭＳ ゴシック" w:hint="eastAsia"/>
          <w:lang w:eastAsia="ja-JP"/>
        </w:rPr>
        <w:t>（ポイント）長所は、仕事で貢献できること　短所は、課題としてどう対応しようとしているかを</w:t>
      </w:r>
    </w:p>
    <w:p w:rsidR="001E2564" w:rsidRPr="00EB6EB8" w:rsidRDefault="001E2564" w:rsidP="00232127">
      <w:pPr>
        <w:pStyle w:val="a0"/>
        <w:numPr>
          <w:ilvl w:val="0"/>
          <w:numId w:val="0"/>
        </w:numPr>
        <w:spacing w:after="40"/>
        <w:ind w:leftChars="54" w:left="47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お示しすることです。</w:t>
      </w:r>
    </w:p>
    <w:p w:rsidR="00EB6EB8" w:rsidRDefault="001E2564" w:rsidP="00232127">
      <w:pPr>
        <w:pStyle w:val="a0"/>
        <w:numPr>
          <w:ilvl w:val="0"/>
          <w:numId w:val="0"/>
        </w:numPr>
        <w:spacing w:after="40"/>
        <w:ind w:leftChars="54" w:left="47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p>
    <w:p w:rsidR="001E2564" w:rsidRPr="00EB6EB8" w:rsidRDefault="001E2564" w:rsidP="00232127">
      <w:pPr>
        <w:pStyle w:val="a0"/>
        <w:numPr>
          <w:ilvl w:val="0"/>
          <w:numId w:val="0"/>
        </w:numPr>
        <w:spacing w:after="40"/>
        <w:ind w:leftChars="54" w:left="47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例：「長所は、異なる文化の違いを乗り越える気持ちで、コミュニケーションが取れることです。</w:t>
      </w:r>
    </w:p>
    <w:p w:rsidR="001E2564" w:rsidRPr="00EB6EB8" w:rsidRDefault="001E2564" w:rsidP="001E2564">
      <w:pPr>
        <w:pStyle w:val="a0"/>
        <w:numPr>
          <w:ilvl w:val="0"/>
          <w:numId w:val="0"/>
        </w:numPr>
        <w:spacing w:after="40"/>
        <w:ind w:leftChars="154" w:left="33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アルバイト先では日本人社員とのサポート役を取り組むことが多くありました。短所は、完璧を求めすぎて時間がかかることです。最近は、まず7割から8割の完成度で適時、周囲に確認を取る習慣をつけて改善しています。」</w:t>
      </w:r>
    </w:p>
    <w:p w:rsidR="001456A7" w:rsidRPr="00EB6EB8" w:rsidRDefault="001456A7" w:rsidP="001E2564">
      <w:pPr>
        <w:pStyle w:val="a0"/>
        <w:numPr>
          <w:ilvl w:val="0"/>
          <w:numId w:val="0"/>
        </w:numPr>
        <w:spacing w:after="40"/>
        <w:ind w:leftChars="154" w:left="339"/>
        <w:rPr>
          <w:rFonts w:ascii="ＭＳ ゴシック" w:eastAsia="ＭＳ ゴシック" w:hAnsi="ＭＳ ゴシック" w:hint="eastAsia"/>
          <w:lang w:eastAsia="ja-JP"/>
        </w:rPr>
      </w:pPr>
    </w:p>
    <w:p w:rsidR="001E2564" w:rsidRPr="005B7393" w:rsidRDefault="001E2564" w:rsidP="001E2564">
      <w:pPr>
        <w:pStyle w:val="a0"/>
        <w:numPr>
          <w:ilvl w:val="0"/>
          <w:numId w:val="0"/>
        </w:numPr>
        <w:spacing w:after="40"/>
        <w:ind w:leftChars="54" w:left="479" w:hanging="360"/>
        <w:rPr>
          <w:rFonts w:ascii="ＭＳ ゴシック" w:eastAsia="ＭＳ ゴシック" w:hAnsi="ＭＳ ゴシック" w:cs="ＭＳ 明朝"/>
          <w:b/>
          <w:outline/>
          <w:color w:val="C0504D" w:themeColor="accent2"/>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cs="ＭＳ 明朝" w:hint="eastAsia"/>
          <w:b/>
          <w:outline/>
          <w:color w:val="C0504D" w:themeColor="accent2"/>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Ⅳ.「なぜ、日本で働きたいのですか。」1分程度</w:t>
      </w:r>
    </w:p>
    <w:p w:rsidR="001E2564" w:rsidRPr="00EB6EB8" w:rsidRDefault="001E2564" w:rsidP="001E2564">
      <w:pPr>
        <w:pStyle w:val="a0"/>
        <w:numPr>
          <w:ilvl w:val="0"/>
          <w:numId w:val="0"/>
        </w:numPr>
        <w:spacing w:after="40"/>
        <w:ind w:leftChars="263" w:left="57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（ポイント）</w:t>
      </w:r>
      <w:r w:rsidR="001456A7" w:rsidRPr="00EB6EB8">
        <w:rPr>
          <w:rFonts w:ascii="ＭＳ ゴシック" w:eastAsia="ＭＳ ゴシック" w:hAnsi="ＭＳ ゴシック" w:hint="eastAsia"/>
          <w:lang w:eastAsia="ja-JP"/>
        </w:rPr>
        <w:t>なぜ日本か？⇒なぜ、この業界か？⇒なぜこの会社か？</w:t>
      </w:r>
    </w:p>
    <w:p w:rsidR="001456A7" w:rsidRPr="00EB6EB8" w:rsidRDefault="001456A7" w:rsidP="001E2564">
      <w:pPr>
        <w:pStyle w:val="a0"/>
        <w:numPr>
          <w:ilvl w:val="0"/>
          <w:numId w:val="0"/>
        </w:numPr>
        <w:spacing w:after="40"/>
        <w:ind w:leftChars="263" w:left="57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「日本で長く社員として活躍してくれるか」</w:t>
      </w:r>
    </w:p>
    <w:p w:rsidR="004B03CB" w:rsidRPr="00EB6EB8" w:rsidRDefault="001456A7" w:rsidP="001456A7">
      <w:pPr>
        <w:pStyle w:val="a0"/>
        <w:numPr>
          <w:ilvl w:val="0"/>
          <w:numId w:val="0"/>
        </w:numPr>
        <w:spacing w:after="40"/>
        <w:ind w:leftChars="163" w:left="719"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p>
    <w:p w:rsidR="004B03CB" w:rsidRPr="00EB6EB8" w:rsidRDefault="004B03CB" w:rsidP="004B03CB">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w:t>
      </w:r>
      <w:r w:rsidRPr="00EB6EB8">
        <w:rPr>
          <w:rFonts w:ascii="ＭＳ ゴシック" w:eastAsia="ＭＳ ゴシック" w:hAnsi="ＭＳ ゴシック" w:hint="eastAsia"/>
          <w:lang w:eastAsia="ja-JP"/>
        </w:rPr>
        <w:t>私が日本で働きたい理由は、今まで勉強してきた日本語を活かしたい、より流暢なビジネスレ</w:t>
      </w:r>
    </w:p>
    <w:p w:rsidR="004B03CB" w:rsidRPr="00EB6EB8" w:rsidRDefault="004B03CB" w:rsidP="004B03CB">
      <w:pPr>
        <w:pStyle w:val="a0"/>
        <w:numPr>
          <w:ilvl w:val="0"/>
          <w:numId w:val="0"/>
        </w:numPr>
        <w:spacing w:after="40"/>
        <w:ind w:leftChars="100" w:left="220" w:firstLineChars="100" w:firstLine="22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ベルに到達させたいと考えたからです。</w:t>
      </w:r>
    </w:p>
    <w:p w:rsidR="004B03CB" w:rsidRPr="00EB6EB8" w:rsidRDefault="004B03CB" w:rsidP="004B03CB">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御社では</w:t>
      </w:r>
      <w:r w:rsidRPr="00EB6EB8">
        <w:rPr>
          <w:rFonts w:ascii="ＭＳ ゴシック" w:eastAsia="ＭＳ ゴシック" w:hAnsi="ＭＳ ゴシック" w:hint="eastAsia"/>
          <w:lang w:eastAsia="ja-JP"/>
        </w:rPr>
        <w:t>〇〇の販売ではビジネス展開が成功しており</w:t>
      </w:r>
      <w:r w:rsidRPr="00EB6EB8">
        <w:rPr>
          <w:rFonts w:ascii="ＭＳ ゴシック" w:eastAsia="ＭＳ ゴシック" w:hAnsi="ＭＳ ゴシック" w:hint="eastAsia"/>
          <w:lang w:eastAsia="ja-JP"/>
        </w:rPr>
        <w:t>進出し</w:t>
      </w:r>
      <w:r w:rsidRPr="00EB6EB8">
        <w:rPr>
          <w:rFonts w:ascii="ＭＳ ゴシック" w:eastAsia="ＭＳ ゴシック" w:hAnsi="ＭＳ ゴシック" w:hint="eastAsia"/>
          <w:lang w:eastAsia="ja-JP"/>
        </w:rPr>
        <w:t>おり</w:t>
      </w:r>
      <w:r w:rsidRPr="00EB6EB8">
        <w:rPr>
          <w:rFonts w:ascii="ＭＳ ゴシック" w:eastAsia="ＭＳ ゴシック" w:hAnsi="ＭＳ ゴシック" w:hint="eastAsia"/>
          <w:lang w:eastAsia="ja-JP"/>
        </w:rPr>
        <w:t>、</w:t>
      </w:r>
      <w:r w:rsidRPr="00EB6EB8">
        <w:rPr>
          <w:rFonts w:ascii="ＭＳ ゴシック" w:eastAsia="ＭＳ ゴシック" w:hAnsi="ＭＳ ゴシック" w:hint="eastAsia"/>
          <w:lang w:eastAsia="ja-JP"/>
        </w:rPr>
        <w:t>日本語と母国語</w:t>
      </w:r>
      <w:r w:rsidRPr="00EB6EB8">
        <w:rPr>
          <w:rFonts w:ascii="ＭＳ ゴシック" w:eastAsia="ＭＳ ゴシック" w:hAnsi="ＭＳ ゴシック" w:hint="eastAsia"/>
          <w:lang w:eastAsia="ja-JP"/>
        </w:rPr>
        <w:t>で常にビジネスを</w:t>
      </w:r>
    </w:p>
    <w:p w:rsidR="004B03CB" w:rsidRPr="00EB6EB8" w:rsidRDefault="004B03CB" w:rsidP="004B03CB">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行える環境に身をおくことによって、より高いレベルの日本語を早く学べると考えました。</w:t>
      </w:r>
    </w:p>
    <w:p w:rsidR="004B03CB" w:rsidRPr="00EB6EB8" w:rsidRDefault="004B03CB" w:rsidP="004B03CB">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そして、両国でのビジネス分野でサポートする経験から広いビジネス感覚を身に着けて成長できる</w:t>
      </w:r>
    </w:p>
    <w:p w:rsidR="004B03CB" w:rsidRPr="00EB6EB8" w:rsidRDefault="004B03CB" w:rsidP="004B03CB">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環境で働くことができる幸せを感じております。」</w:t>
      </w:r>
    </w:p>
    <w:p w:rsidR="004B03CB" w:rsidRPr="00EB6EB8" w:rsidRDefault="004B03CB" w:rsidP="001456A7">
      <w:pPr>
        <w:pStyle w:val="a0"/>
        <w:numPr>
          <w:ilvl w:val="0"/>
          <w:numId w:val="0"/>
        </w:numPr>
        <w:spacing w:after="40"/>
        <w:ind w:leftChars="163" w:left="719" w:hanging="360"/>
        <w:rPr>
          <w:rFonts w:ascii="ＭＳ ゴシック" w:eastAsia="ＭＳ ゴシック" w:hAnsi="ＭＳ ゴシック"/>
          <w:lang w:eastAsia="ja-JP"/>
        </w:rPr>
      </w:pPr>
    </w:p>
    <w:p w:rsidR="004B03CB" w:rsidRPr="005B7393" w:rsidRDefault="004B03CB" w:rsidP="004B03CB">
      <w:pPr>
        <w:pStyle w:val="a0"/>
        <w:numPr>
          <w:ilvl w:val="0"/>
          <w:numId w:val="0"/>
        </w:numPr>
        <w:spacing w:after="40"/>
        <w:ind w:leftChars="81" w:left="538" w:hanging="360"/>
        <w:rPr>
          <w:rFonts w:ascii="ＭＳ ゴシック" w:eastAsia="ＭＳ ゴシック" w:hAnsi="ＭＳ ゴシック" w:cs="ＭＳ 明朝"/>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cs="ＭＳ 明朝"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Ⅴ.「将来は母国に帰りませんか？」</w:t>
      </w:r>
      <w:r w:rsidR="005B7393" w:rsidRPr="005B7393">
        <w:rPr>
          <w:rFonts w:ascii="ＭＳ ゴシック" w:eastAsia="ＭＳ ゴシック" w:hAnsi="ＭＳ ゴシック" w:cs="ＭＳ 明朝"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1分程度</w:t>
      </w:r>
    </w:p>
    <w:p w:rsidR="004B03CB" w:rsidRPr="00EB6EB8" w:rsidRDefault="004B03CB" w:rsidP="004B03CB">
      <w:pPr>
        <w:pStyle w:val="a0"/>
        <w:numPr>
          <w:ilvl w:val="0"/>
          <w:numId w:val="0"/>
        </w:numPr>
        <w:spacing w:after="40"/>
        <w:ind w:leftChars="81" w:left="538" w:hanging="36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 xml:space="preserve">　　（ポイント）「すぐに帰国される可能性があるか否か」</w:t>
      </w:r>
    </w:p>
    <w:p w:rsidR="001456A7" w:rsidRPr="00EB6EB8" w:rsidRDefault="001456A7" w:rsidP="001456A7">
      <w:pPr>
        <w:pStyle w:val="a0"/>
        <w:numPr>
          <w:ilvl w:val="0"/>
          <w:numId w:val="0"/>
        </w:numPr>
        <w:spacing w:after="40"/>
        <w:ind w:leftChars="163" w:left="719" w:hanging="36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 xml:space="preserve">　</w:t>
      </w:r>
      <w:r w:rsidR="004B03CB" w:rsidRPr="00EB6EB8">
        <w:rPr>
          <w:rFonts w:ascii="ＭＳ ゴシック" w:eastAsia="ＭＳ ゴシック" w:hAnsi="ＭＳ ゴシック" w:hint="eastAsia"/>
          <w:lang w:eastAsia="ja-JP"/>
        </w:rPr>
        <w:t xml:space="preserve">　　　　　　　</w:t>
      </w:r>
      <w:r w:rsidRPr="00EB6EB8">
        <w:rPr>
          <w:rFonts w:ascii="ＭＳ ゴシック" w:eastAsia="ＭＳ ゴシック" w:hAnsi="ＭＳ ゴシック" w:hint="eastAsia"/>
          <w:lang w:eastAsia="ja-JP"/>
        </w:rPr>
        <w:t>7年「3年から5年　定例業務　6年から7年　マネジメント」</w:t>
      </w:r>
    </w:p>
    <w:p w:rsidR="001456A7" w:rsidRPr="00EB6EB8" w:rsidRDefault="001456A7" w:rsidP="001456A7">
      <w:pPr>
        <w:pStyle w:val="a0"/>
        <w:numPr>
          <w:ilvl w:val="0"/>
          <w:numId w:val="0"/>
        </w:numPr>
        <w:spacing w:after="40"/>
        <w:ind w:leftChars="163" w:left="719"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まずは日本で最低7年はキャリアを積み、御社の販売事業に貢献したいと考えています。将来的には、培った経験を活かして日本と母国をつなぐビジネスに関わることが夢ですが、当面は日本を拠点にじっくり成長したいです。」</w:t>
      </w:r>
    </w:p>
    <w:p w:rsidR="004B03CB" w:rsidRPr="005B7393" w:rsidRDefault="004B03CB" w:rsidP="004B03CB">
      <w:pPr>
        <w:pStyle w:val="a0"/>
        <w:numPr>
          <w:ilvl w:val="0"/>
          <w:numId w:val="0"/>
        </w:numPr>
        <w:spacing w:after="40"/>
        <w:ind w:leftChars="81" w:left="538" w:hanging="360"/>
        <w:rPr>
          <w:rFonts w:ascii="ＭＳ ゴシック" w:eastAsia="ＭＳ ゴシック" w:hAnsi="ＭＳ ゴシック" w:cs="ＭＳ 明朝"/>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cs="ＭＳ 明朝"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Ⅵ.「日本の職場環境に馴染めると思いますか？」</w:t>
      </w:r>
      <w:r w:rsidR="005B7393">
        <w:rPr>
          <w:rFonts w:ascii="ＭＳ ゴシック" w:eastAsia="ＭＳ ゴシック" w:hAnsi="ＭＳ ゴシック" w:cs="ＭＳ 明朝"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1分程度</w:t>
      </w:r>
    </w:p>
    <w:p w:rsidR="004B03CB" w:rsidRPr="00EB6EB8" w:rsidRDefault="004B03CB" w:rsidP="004B03CB">
      <w:pPr>
        <w:pStyle w:val="a0"/>
        <w:numPr>
          <w:ilvl w:val="0"/>
          <w:numId w:val="0"/>
        </w:numPr>
        <w:spacing w:after="40"/>
        <w:ind w:leftChars="81" w:left="53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（ポイント）</w:t>
      </w:r>
      <w:r w:rsidR="00903A6D" w:rsidRPr="00EB6EB8">
        <w:rPr>
          <w:rFonts w:ascii="ＭＳ ゴシック" w:eastAsia="ＭＳ ゴシック" w:hAnsi="ＭＳ ゴシック" w:hint="eastAsia"/>
          <w:lang w:eastAsia="ja-JP"/>
        </w:rPr>
        <w:t>入社してからカルチャーショックを感じる可能性が高いか否か</w:t>
      </w:r>
    </w:p>
    <w:p w:rsidR="00903A6D" w:rsidRPr="00EB6EB8" w:rsidRDefault="00903A6D" w:rsidP="004B03CB">
      <w:pPr>
        <w:pStyle w:val="a0"/>
        <w:numPr>
          <w:ilvl w:val="0"/>
          <w:numId w:val="0"/>
        </w:numPr>
        <w:spacing w:after="40"/>
        <w:ind w:leftChars="81" w:left="53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文化の違いを理解して、前向きに受け入れる姿勢があるか否か</w:t>
      </w:r>
    </w:p>
    <w:p w:rsidR="00EB6EB8" w:rsidRDefault="00EB6EB8" w:rsidP="004B03CB">
      <w:pPr>
        <w:pStyle w:val="a0"/>
        <w:numPr>
          <w:ilvl w:val="0"/>
          <w:numId w:val="0"/>
        </w:numPr>
        <w:spacing w:after="40"/>
        <w:ind w:leftChars="81" w:left="538" w:hanging="360"/>
        <w:rPr>
          <w:rFonts w:ascii="ＭＳ ゴシック" w:eastAsia="ＭＳ ゴシック" w:hAnsi="ＭＳ ゴシック"/>
          <w:lang w:eastAsia="ja-JP"/>
        </w:rPr>
      </w:pPr>
    </w:p>
    <w:p w:rsidR="00903A6D" w:rsidRPr="00EB6EB8" w:rsidRDefault="00903A6D" w:rsidP="004B03CB">
      <w:pPr>
        <w:pStyle w:val="a0"/>
        <w:numPr>
          <w:ilvl w:val="0"/>
          <w:numId w:val="0"/>
        </w:numPr>
        <w:spacing w:after="40"/>
        <w:ind w:leftChars="81" w:left="53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例：「アルバイト先のコンビニエンスストアで2年間働く中で、報連相の大切さや、チームで目標を</w:t>
      </w:r>
    </w:p>
    <w:p w:rsidR="00903A6D" w:rsidRPr="00EB6EB8" w:rsidRDefault="00903A6D" w:rsidP="00903A6D">
      <w:pPr>
        <w:pStyle w:val="a0"/>
        <w:numPr>
          <w:ilvl w:val="0"/>
          <w:numId w:val="0"/>
        </w:numPr>
        <w:spacing w:after="40"/>
        <w:ind w:leftChars="181" w:left="398"/>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達成する日本の働き方を経験してきました。店長からの厳しいご指導もいただきました。</w:t>
      </w:r>
    </w:p>
    <w:p w:rsidR="00903A6D" w:rsidRPr="00EB6EB8" w:rsidRDefault="00903A6D" w:rsidP="00903A6D">
      <w:pPr>
        <w:pStyle w:val="a0"/>
        <w:numPr>
          <w:ilvl w:val="0"/>
          <w:numId w:val="0"/>
        </w:numPr>
        <w:spacing w:after="40"/>
        <w:ind w:leftChars="181" w:left="398"/>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最初は戸惑うこともありましたが、今では自分から「確認してもいいですか？」と声をかける習慣が身についています。この経験は、御社でもきっと活きると思います。」</w:t>
      </w:r>
    </w:p>
    <w:p w:rsidR="00903A6D" w:rsidRPr="00EB6EB8" w:rsidRDefault="00903A6D" w:rsidP="004B03CB">
      <w:pPr>
        <w:pStyle w:val="a0"/>
        <w:numPr>
          <w:ilvl w:val="0"/>
          <w:numId w:val="0"/>
        </w:numPr>
        <w:spacing w:after="40"/>
        <w:ind w:leftChars="81" w:left="538" w:hanging="36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 xml:space="preserve">　</w:t>
      </w:r>
    </w:p>
    <w:p w:rsidR="001456A7" w:rsidRPr="005B7393" w:rsidRDefault="00903A6D" w:rsidP="001456A7">
      <w:pPr>
        <w:pStyle w:val="a0"/>
        <w:numPr>
          <w:ilvl w:val="0"/>
          <w:numId w:val="0"/>
        </w:numPr>
        <w:spacing w:after="40"/>
        <w:ind w:leftChars="54" w:left="479" w:hanging="360"/>
        <w:rPr>
          <w:rFonts w:ascii="ＭＳ ゴシック" w:eastAsia="ＭＳ ゴシック" w:hAnsi="ＭＳ ゴシック" w:cs="ＭＳ 明朝"/>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cs="ＭＳ 明朝"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Ⅶ.「なぜ、この会社を選びましたか？」</w:t>
      </w:r>
      <w:r w:rsidR="005B7393">
        <w:rPr>
          <w:rFonts w:ascii="ＭＳ ゴシック" w:eastAsia="ＭＳ ゴシック" w:hAnsi="ＭＳ ゴシック" w:cs="ＭＳ 明朝"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1分程度</w:t>
      </w:r>
    </w:p>
    <w:p w:rsidR="00903A6D" w:rsidRPr="00EB6EB8" w:rsidRDefault="00903A6D" w:rsidP="001456A7">
      <w:pPr>
        <w:pStyle w:val="a0"/>
        <w:numPr>
          <w:ilvl w:val="0"/>
          <w:numId w:val="0"/>
        </w:numPr>
        <w:spacing w:after="40"/>
        <w:ind w:leftChars="54" w:left="479"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r w:rsidR="00720DE6" w:rsidRPr="00EB6EB8">
        <w:rPr>
          <w:rFonts w:ascii="ＭＳ ゴシック" w:eastAsia="ＭＳ ゴシック" w:hAnsi="ＭＳ ゴシック" w:hint="eastAsia"/>
          <w:lang w:eastAsia="ja-JP"/>
        </w:rPr>
        <w:t>（</w:t>
      </w:r>
      <w:r w:rsidRPr="00EB6EB8">
        <w:rPr>
          <w:rFonts w:ascii="ＭＳ ゴシック" w:eastAsia="ＭＳ ゴシック" w:hAnsi="ＭＳ ゴシック" w:hint="eastAsia"/>
          <w:lang w:eastAsia="ja-JP"/>
        </w:rPr>
        <w:t>ポイント</w:t>
      </w:r>
      <w:r w:rsidR="00720DE6" w:rsidRPr="00EB6EB8">
        <w:rPr>
          <w:rFonts w:ascii="ＭＳ ゴシック" w:eastAsia="ＭＳ ゴシック" w:hAnsi="ＭＳ ゴシック" w:hint="eastAsia"/>
          <w:lang w:eastAsia="ja-JP"/>
        </w:rPr>
        <w:t>）</w:t>
      </w:r>
      <w:r w:rsidRPr="00EB6EB8">
        <w:rPr>
          <w:rFonts w:ascii="ＭＳ ゴシック" w:eastAsia="ＭＳ ゴシック" w:hAnsi="ＭＳ ゴシック" w:hint="eastAsia"/>
          <w:lang w:eastAsia="ja-JP"/>
        </w:rPr>
        <w:t>：企業研究　「御社の〇〇事業」「御社の〇〇ビジョン」⇒私は、御社で貢献できる</w:t>
      </w:r>
    </w:p>
    <w:p w:rsidR="00903A6D" w:rsidRPr="00EB6EB8" w:rsidRDefault="00903A6D" w:rsidP="001456A7">
      <w:pPr>
        <w:pStyle w:val="a0"/>
        <w:numPr>
          <w:ilvl w:val="0"/>
          <w:numId w:val="0"/>
        </w:numPr>
        <w:spacing w:after="40"/>
        <w:ind w:leftChars="54" w:left="479" w:hanging="36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 xml:space="preserve">　　　　　　　「面接官は、他社ではなくわが社を選ぶ理由を知りたい」</w:t>
      </w:r>
    </w:p>
    <w:p w:rsidR="00EB6EB8" w:rsidRDefault="00903A6D" w:rsidP="001456A7">
      <w:pPr>
        <w:pStyle w:val="a0"/>
        <w:numPr>
          <w:ilvl w:val="0"/>
          <w:numId w:val="0"/>
        </w:numPr>
        <w:spacing w:after="40"/>
        <w:ind w:leftChars="54" w:left="479"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p>
    <w:p w:rsidR="005B7393" w:rsidRDefault="00903A6D" w:rsidP="00EB6EB8">
      <w:pPr>
        <w:pStyle w:val="a0"/>
        <w:numPr>
          <w:ilvl w:val="0"/>
          <w:numId w:val="0"/>
        </w:numPr>
        <w:spacing w:after="40"/>
        <w:ind w:leftChars="154" w:left="339"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例：御社の〇〇事業で来日後、専門学校で習得した〇〇スキルとともに、アルバイトでのカスタマー</w:t>
      </w:r>
    </w:p>
    <w:p w:rsidR="005B7393" w:rsidRDefault="00903A6D" w:rsidP="00EB6EB8">
      <w:pPr>
        <w:pStyle w:val="a0"/>
        <w:numPr>
          <w:ilvl w:val="0"/>
          <w:numId w:val="0"/>
        </w:numPr>
        <w:spacing w:after="40"/>
        <w:ind w:leftChars="154" w:left="339"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サービス</w:t>
      </w:r>
      <w:r w:rsidR="00863CCE" w:rsidRPr="00EB6EB8">
        <w:rPr>
          <w:rFonts w:ascii="ＭＳ ゴシック" w:eastAsia="ＭＳ ゴシック" w:hAnsi="ＭＳ ゴシック" w:hint="eastAsia"/>
          <w:lang w:eastAsia="ja-JP"/>
        </w:rPr>
        <w:t>スキルを体験したスキルを御社の優れた社員教育で更にレベルアップすることができると</w:t>
      </w:r>
    </w:p>
    <w:p w:rsidR="00903A6D" w:rsidRPr="00EB6EB8" w:rsidRDefault="00863CCE" w:rsidP="00EB6EB8">
      <w:pPr>
        <w:pStyle w:val="a0"/>
        <w:numPr>
          <w:ilvl w:val="0"/>
          <w:numId w:val="0"/>
        </w:numPr>
        <w:spacing w:after="40"/>
        <w:ind w:leftChars="154" w:left="339"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確信し、貢献したいという強い気持ちから志望いたしました。</w:t>
      </w:r>
    </w:p>
    <w:p w:rsidR="00863CCE" w:rsidRPr="00EB6EB8" w:rsidRDefault="00863CCE" w:rsidP="001456A7">
      <w:pPr>
        <w:pStyle w:val="a0"/>
        <w:numPr>
          <w:ilvl w:val="0"/>
          <w:numId w:val="0"/>
        </w:numPr>
        <w:spacing w:after="40"/>
        <w:ind w:leftChars="54" w:left="479" w:hanging="360"/>
        <w:rPr>
          <w:rFonts w:ascii="ＭＳ ゴシック" w:eastAsia="ＭＳ ゴシック" w:hAnsi="ＭＳ ゴシック"/>
          <w:lang w:eastAsia="ja-JP"/>
        </w:rPr>
      </w:pPr>
    </w:p>
    <w:p w:rsidR="00863CCE" w:rsidRPr="005B7393" w:rsidRDefault="00863CCE" w:rsidP="00863CCE">
      <w:pPr>
        <w:pStyle w:val="a0"/>
        <w:numPr>
          <w:ilvl w:val="0"/>
          <w:numId w:val="0"/>
        </w:numPr>
        <w:spacing w:after="40"/>
        <w:ind w:leftChars="40" w:left="448" w:hanging="360"/>
        <w:rPr>
          <w:rFonts w:ascii="ＭＳ ゴシック" w:eastAsia="ＭＳ ゴシック" w:hAnsi="ＭＳ ゴシック"/>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Ⅷ.「入社後にやりたいことは何ですか？」</w:t>
      </w:r>
      <w:r w:rsidR="005B7393" w:rsidRP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1分程度</w:t>
      </w:r>
    </w:p>
    <w:p w:rsidR="00863CCE" w:rsidRPr="00EB6EB8" w:rsidRDefault="00863CCE" w:rsidP="00863CCE">
      <w:pPr>
        <w:pStyle w:val="a0"/>
        <w:numPr>
          <w:ilvl w:val="0"/>
          <w:numId w:val="0"/>
        </w:numPr>
        <w:spacing w:after="40"/>
        <w:ind w:leftChars="40" w:left="44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r w:rsidR="00720DE6" w:rsidRPr="00EB6EB8">
        <w:rPr>
          <w:rFonts w:ascii="ＭＳ ゴシック" w:eastAsia="ＭＳ ゴシック" w:hAnsi="ＭＳ ゴシック" w:hint="eastAsia"/>
          <w:lang w:eastAsia="ja-JP"/>
        </w:rPr>
        <w:t>（</w:t>
      </w:r>
      <w:r w:rsidRPr="00EB6EB8">
        <w:rPr>
          <w:rFonts w:ascii="ＭＳ ゴシック" w:eastAsia="ＭＳ ゴシック" w:hAnsi="ＭＳ ゴシック" w:hint="eastAsia"/>
          <w:lang w:eastAsia="ja-JP"/>
        </w:rPr>
        <w:t>ポイント</w:t>
      </w:r>
      <w:r w:rsidR="00720DE6" w:rsidRPr="00EB6EB8">
        <w:rPr>
          <w:rFonts w:ascii="ＭＳ ゴシック" w:eastAsia="ＭＳ ゴシック" w:hAnsi="ＭＳ ゴシック" w:hint="eastAsia"/>
          <w:lang w:eastAsia="ja-JP"/>
        </w:rPr>
        <w:t>）</w:t>
      </w:r>
      <w:r w:rsidRPr="00EB6EB8">
        <w:rPr>
          <w:rFonts w:ascii="ＭＳ ゴシック" w:eastAsia="ＭＳ ゴシック" w:hAnsi="ＭＳ ゴシック" w:hint="eastAsia"/>
          <w:lang w:eastAsia="ja-JP"/>
        </w:rPr>
        <w:t>：入社してから積極的に活躍したいか否か</w:t>
      </w:r>
    </w:p>
    <w:p w:rsidR="00EB6EB8" w:rsidRDefault="00EB6EB8" w:rsidP="00863CCE">
      <w:pPr>
        <w:pStyle w:val="a0"/>
        <w:numPr>
          <w:ilvl w:val="0"/>
          <w:numId w:val="0"/>
        </w:numPr>
        <w:spacing w:after="40"/>
        <w:ind w:firstLineChars="200" w:firstLine="440"/>
        <w:rPr>
          <w:rFonts w:ascii="ＭＳ ゴシック" w:eastAsia="ＭＳ ゴシック" w:hAnsi="ＭＳ ゴシック"/>
          <w:lang w:eastAsia="ja-JP"/>
        </w:rPr>
      </w:pPr>
    </w:p>
    <w:p w:rsidR="00863CCE" w:rsidRPr="00EB6EB8" w:rsidRDefault="00863CCE" w:rsidP="00863CCE">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例：御社の〇〇事業拡大に携わりたいと考えています。私の母国語と日本語のバイリンガル能力、</w:t>
      </w:r>
    </w:p>
    <w:p w:rsidR="00863CCE" w:rsidRPr="00EB6EB8" w:rsidRDefault="00863CCE" w:rsidP="00863CCE">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そして専門学校で学んだIT知識とビジネスの知識を活かして、カスタマーズファーストに関する</w:t>
      </w:r>
    </w:p>
    <w:p w:rsidR="00720DE6" w:rsidRPr="00EB6EB8" w:rsidRDefault="00863CCE" w:rsidP="00863CCE">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トレンドをモデリングしながら販売スキルを向上し、会社全体の売上高を増加させ</w:t>
      </w:r>
      <w:r w:rsidR="00720DE6" w:rsidRPr="00EB6EB8">
        <w:rPr>
          <w:rFonts w:ascii="ＭＳ ゴシック" w:eastAsia="ＭＳ ゴシック" w:hAnsi="ＭＳ ゴシック" w:hint="eastAsia"/>
          <w:lang w:eastAsia="ja-JP"/>
        </w:rPr>
        <w:t>る一因となれる</w:t>
      </w:r>
    </w:p>
    <w:p w:rsidR="00863CCE" w:rsidRPr="00EB6EB8" w:rsidRDefault="00720DE6" w:rsidP="00863CCE">
      <w:pPr>
        <w:pStyle w:val="a0"/>
        <w:numPr>
          <w:ilvl w:val="0"/>
          <w:numId w:val="0"/>
        </w:numPr>
        <w:spacing w:after="40"/>
        <w:ind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部門を担当できればと思います。</w:t>
      </w:r>
    </w:p>
    <w:p w:rsidR="00720DE6" w:rsidRPr="00EB6EB8" w:rsidRDefault="00720DE6" w:rsidP="00720DE6">
      <w:pPr>
        <w:pStyle w:val="a0"/>
        <w:numPr>
          <w:ilvl w:val="0"/>
          <w:numId w:val="0"/>
        </w:numPr>
        <w:spacing w:after="40"/>
        <w:ind w:left="359" w:hangingChars="163" w:hanging="359"/>
        <w:rPr>
          <w:rFonts w:ascii="ＭＳ ゴシック" w:eastAsia="ＭＳ ゴシック" w:hAnsi="ＭＳ ゴシック" w:hint="eastAsia"/>
          <w:lang w:eastAsia="ja-JP"/>
        </w:rPr>
      </w:pPr>
    </w:p>
    <w:p w:rsidR="00903A6D" w:rsidRPr="005B7393" w:rsidRDefault="00720DE6" w:rsidP="00720DE6">
      <w:pPr>
        <w:pStyle w:val="a0"/>
        <w:numPr>
          <w:ilvl w:val="0"/>
          <w:numId w:val="0"/>
        </w:numPr>
        <w:spacing w:after="40"/>
        <w:ind w:leftChars="40" w:left="448" w:hanging="360"/>
        <w:rPr>
          <w:rFonts w:ascii="ＭＳ ゴシック" w:eastAsia="ＭＳ ゴシック" w:hAnsi="ＭＳ ゴシック"/>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Ⅸ.「5年後のキャリアプランを教えてください。</w:t>
      </w:r>
      <w:r w:rsid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1分程度</w:t>
      </w:r>
    </w:p>
    <w:p w:rsidR="00720DE6" w:rsidRPr="00EB6EB8" w:rsidRDefault="00720DE6" w:rsidP="00720DE6">
      <w:pPr>
        <w:pStyle w:val="a0"/>
        <w:numPr>
          <w:ilvl w:val="0"/>
          <w:numId w:val="0"/>
        </w:numPr>
        <w:spacing w:after="40"/>
        <w:ind w:leftChars="40" w:left="44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r w:rsidR="005B7393">
        <w:rPr>
          <w:rFonts w:ascii="ＭＳ ゴシック" w:eastAsia="ＭＳ ゴシック" w:hAnsi="ＭＳ ゴシック" w:hint="eastAsia"/>
          <w:lang w:eastAsia="ja-JP"/>
        </w:rPr>
        <w:t xml:space="preserve">  </w:t>
      </w:r>
      <w:r w:rsidRPr="00EB6EB8">
        <w:rPr>
          <w:rFonts w:ascii="ＭＳ ゴシック" w:eastAsia="ＭＳ ゴシック" w:hAnsi="ＭＳ ゴシック" w:hint="eastAsia"/>
          <w:lang w:eastAsia="ja-JP"/>
        </w:rPr>
        <w:t>（ポイント）：社員としてできるだけ長く働いてほしい。成長したいという気持ちがあるか否か</w:t>
      </w:r>
    </w:p>
    <w:p w:rsidR="00720DE6" w:rsidRPr="00EB6EB8" w:rsidRDefault="00720DE6" w:rsidP="00720DE6">
      <w:pPr>
        <w:pStyle w:val="a0"/>
        <w:numPr>
          <w:ilvl w:val="0"/>
          <w:numId w:val="0"/>
        </w:numPr>
        <w:spacing w:after="40"/>
        <w:ind w:leftChars="40" w:left="44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最初の3年「学ぶこと」5年目以降は「リーダー及びマネジメントとして他のために</w:t>
      </w:r>
    </w:p>
    <w:p w:rsidR="00720DE6" w:rsidRPr="00EB6EB8" w:rsidRDefault="00720DE6" w:rsidP="00720DE6">
      <w:pPr>
        <w:pStyle w:val="a0"/>
        <w:numPr>
          <w:ilvl w:val="0"/>
          <w:numId w:val="0"/>
        </w:numPr>
        <w:spacing w:after="40"/>
        <w:ind w:leftChars="140" w:left="308" w:firstLineChars="700" w:firstLine="154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貢献すること</w:t>
      </w:r>
    </w:p>
    <w:p w:rsidR="005B7393" w:rsidRDefault="00720DE6" w:rsidP="00720DE6">
      <w:pPr>
        <w:pStyle w:val="a0"/>
        <w:numPr>
          <w:ilvl w:val="0"/>
          <w:numId w:val="0"/>
        </w:numPr>
        <w:spacing w:after="40"/>
        <w:ind w:leftChars="40" w:left="448"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p>
    <w:p w:rsidR="005B7393" w:rsidRDefault="00720DE6" w:rsidP="005B7393">
      <w:pPr>
        <w:pStyle w:val="a0"/>
        <w:numPr>
          <w:ilvl w:val="0"/>
          <w:numId w:val="0"/>
        </w:numPr>
        <w:spacing w:after="40"/>
        <w:ind w:leftChars="140" w:left="308"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例：最初の3年間は営業の現場で日本のビジネス慣習を徹底的に学びたいです。5年後には、外国人</w:t>
      </w:r>
    </w:p>
    <w:p w:rsidR="005B7393" w:rsidRDefault="00720DE6" w:rsidP="005B7393">
      <w:pPr>
        <w:pStyle w:val="a0"/>
        <w:numPr>
          <w:ilvl w:val="0"/>
          <w:numId w:val="0"/>
        </w:numPr>
        <w:spacing w:after="40"/>
        <w:ind w:leftChars="140" w:left="308"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対象の折衝やトレンド</w:t>
      </w:r>
      <w:r w:rsidR="00EB6EB8" w:rsidRPr="00EB6EB8">
        <w:rPr>
          <w:rFonts w:ascii="ＭＳ ゴシック" w:eastAsia="ＭＳ ゴシック" w:hAnsi="ＭＳ ゴシック" w:hint="eastAsia"/>
          <w:lang w:eastAsia="ja-JP"/>
        </w:rPr>
        <w:t>分析等</w:t>
      </w:r>
      <w:r w:rsidRPr="00EB6EB8">
        <w:rPr>
          <w:rFonts w:ascii="ＭＳ ゴシック" w:eastAsia="ＭＳ ゴシック" w:hAnsi="ＭＳ ゴシック" w:hint="eastAsia"/>
          <w:lang w:eastAsia="ja-JP"/>
        </w:rPr>
        <w:t>営業</w:t>
      </w:r>
      <w:r w:rsidR="00EB6EB8" w:rsidRPr="00EB6EB8">
        <w:rPr>
          <w:rFonts w:ascii="ＭＳ ゴシック" w:eastAsia="ＭＳ ゴシック" w:hAnsi="ＭＳ ゴシック" w:hint="eastAsia"/>
          <w:lang w:eastAsia="ja-JP"/>
        </w:rPr>
        <w:t>部門</w:t>
      </w:r>
      <w:r w:rsidRPr="00EB6EB8">
        <w:rPr>
          <w:rFonts w:ascii="ＭＳ ゴシック" w:eastAsia="ＭＳ ゴシック" w:hAnsi="ＭＳ ゴシック" w:hint="eastAsia"/>
          <w:lang w:eastAsia="ja-JP"/>
        </w:rPr>
        <w:t>を担当するチームのリーダーとして、御社のグローバル売上に</w:t>
      </w:r>
    </w:p>
    <w:p w:rsidR="001456A7" w:rsidRPr="00EB6EB8" w:rsidRDefault="00720DE6" w:rsidP="005B7393">
      <w:pPr>
        <w:pStyle w:val="a0"/>
        <w:numPr>
          <w:ilvl w:val="0"/>
          <w:numId w:val="0"/>
        </w:numPr>
        <w:spacing w:after="40"/>
        <w:ind w:leftChars="140" w:left="308" w:firstLineChars="100" w:firstLine="22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貢献できるポジションを目指しています。」</w:t>
      </w:r>
    </w:p>
    <w:p w:rsidR="001E2564" w:rsidRPr="00EB6EB8" w:rsidRDefault="001E2564" w:rsidP="001E2564">
      <w:pPr>
        <w:pStyle w:val="a0"/>
        <w:numPr>
          <w:ilvl w:val="0"/>
          <w:numId w:val="0"/>
        </w:numPr>
        <w:spacing w:after="40"/>
        <w:ind w:leftChars="13" w:left="388" w:hangingChars="163" w:hanging="359"/>
        <w:rPr>
          <w:rFonts w:ascii="ＭＳ ゴシック" w:eastAsia="ＭＳ ゴシック" w:hAnsi="ＭＳ ゴシック"/>
          <w:lang w:eastAsia="ja-JP"/>
        </w:rPr>
      </w:pPr>
    </w:p>
    <w:p w:rsidR="00EB6EB8" w:rsidRPr="005B7393" w:rsidRDefault="00EB6EB8" w:rsidP="001E2564">
      <w:pPr>
        <w:pStyle w:val="a0"/>
        <w:numPr>
          <w:ilvl w:val="0"/>
          <w:numId w:val="0"/>
        </w:numPr>
        <w:spacing w:after="40"/>
        <w:ind w:leftChars="13" w:left="422" w:hangingChars="163" w:hanging="393"/>
        <w:rPr>
          <w:rFonts w:ascii="ＭＳ ゴシック" w:eastAsia="ＭＳ ゴシック" w:hAnsi="ＭＳ ゴシック"/>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Ⅹ.「逆に質問してください。」</w:t>
      </w:r>
      <w:r w:rsidR="005B7393">
        <w:rPr>
          <w:rFonts w:ascii="ＭＳ ゴシック" w:eastAsia="ＭＳ ゴシック" w:hAnsi="ＭＳ ゴシック" w:hint="eastAsia"/>
          <w:b/>
          <w:outline/>
          <w:color w:val="C0504D" w:themeColor="accent2"/>
          <w:sz w:val="24"/>
          <w:szCs w:val="24"/>
          <w:lang w:eastAsia="ja-JP"/>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1分程度</w:t>
      </w:r>
    </w:p>
    <w:p w:rsidR="00EB6EB8" w:rsidRPr="00EB6EB8" w:rsidRDefault="00EB6EB8" w:rsidP="001E2564">
      <w:pPr>
        <w:pStyle w:val="a0"/>
        <w:numPr>
          <w:ilvl w:val="0"/>
          <w:numId w:val="0"/>
        </w:numPr>
        <w:spacing w:after="40"/>
        <w:ind w:leftChars="13" w:left="38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r w:rsidR="005B7393">
        <w:rPr>
          <w:rFonts w:ascii="ＭＳ ゴシック" w:eastAsia="ＭＳ ゴシック" w:hAnsi="ＭＳ ゴシック" w:hint="eastAsia"/>
          <w:lang w:eastAsia="ja-JP"/>
        </w:rPr>
        <w:t xml:space="preserve">  </w:t>
      </w:r>
      <w:r w:rsidRPr="00EB6EB8">
        <w:rPr>
          <w:rFonts w:ascii="ＭＳ ゴシック" w:eastAsia="ＭＳ ゴシック" w:hAnsi="ＭＳ ゴシック" w:hint="eastAsia"/>
          <w:lang w:eastAsia="ja-JP"/>
        </w:rPr>
        <w:t>（ポイント）「特にありません。はNGです。」</w:t>
      </w:r>
    </w:p>
    <w:p w:rsidR="00EB6EB8" w:rsidRPr="00EB6EB8" w:rsidRDefault="00EB6EB8" w:rsidP="001E2564">
      <w:pPr>
        <w:pStyle w:val="a0"/>
        <w:numPr>
          <w:ilvl w:val="0"/>
          <w:numId w:val="0"/>
        </w:numPr>
        <w:spacing w:after="40"/>
        <w:ind w:leftChars="13" w:left="388" w:hangingChars="163" w:hanging="359"/>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「企業研究が必要です。〇〇事業についてもっと知りたい。」</w:t>
      </w:r>
    </w:p>
    <w:p w:rsidR="005B7393" w:rsidRDefault="00EB6EB8" w:rsidP="00EB6EB8">
      <w:pPr>
        <w:pStyle w:val="a0"/>
        <w:numPr>
          <w:ilvl w:val="0"/>
          <w:numId w:val="0"/>
        </w:numPr>
        <w:spacing w:after="40"/>
        <w:ind w:left="360" w:hanging="36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 xml:space="preserve">　</w:t>
      </w:r>
    </w:p>
    <w:p w:rsidR="00EB6EB8" w:rsidRPr="00EB6EB8" w:rsidRDefault="00EB6EB8" w:rsidP="005B7393">
      <w:pPr>
        <w:pStyle w:val="a0"/>
        <w:numPr>
          <w:ilvl w:val="0"/>
          <w:numId w:val="0"/>
        </w:numPr>
        <w:spacing w:after="40"/>
        <w:ind w:leftChars="100" w:left="220" w:firstLineChars="100" w:firstLine="22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例：</w:t>
      </w:r>
      <w:r w:rsidRPr="00EB6EB8">
        <w:rPr>
          <w:rFonts w:ascii="ＭＳ ゴシック" w:eastAsia="ＭＳ ゴシック" w:hAnsi="ＭＳ ゴシック" w:hint="eastAsia"/>
          <w:lang w:eastAsia="ja-JP"/>
        </w:rPr>
        <w:t>「外国人社員の方はどのような業務を担当されていますか？」</w:t>
      </w:r>
    </w:p>
    <w:p w:rsidR="00EB6EB8" w:rsidRPr="00EB6EB8" w:rsidRDefault="00EB6EB8" w:rsidP="00EB6EB8">
      <w:pPr>
        <w:pStyle w:val="a0"/>
        <w:numPr>
          <w:ilvl w:val="0"/>
          <w:numId w:val="0"/>
        </w:numPr>
        <w:spacing w:after="40"/>
        <w:ind w:leftChars="100" w:left="220" w:firstLineChars="200" w:firstLine="44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（自分が働くイメージを</w:t>
      </w:r>
      <w:r w:rsidRPr="00EB6EB8">
        <w:rPr>
          <w:rFonts w:ascii="ＭＳ ゴシック" w:eastAsia="ＭＳ ゴシック" w:hAnsi="ＭＳ ゴシック" w:hint="eastAsia"/>
          <w:lang w:eastAsia="ja-JP"/>
        </w:rPr>
        <w:t>高めている姿勢を示すこと）</w:t>
      </w:r>
    </w:p>
    <w:p w:rsidR="00EB6EB8" w:rsidRPr="00EB6EB8" w:rsidRDefault="00EB6EB8" w:rsidP="00EB6EB8">
      <w:pPr>
        <w:pStyle w:val="a0"/>
        <w:numPr>
          <w:ilvl w:val="0"/>
          <w:numId w:val="0"/>
        </w:numPr>
        <w:spacing w:after="40"/>
        <w:ind w:left="388" w:firstLineChars="100" w:firstLine="22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「入社までに勉強しておくべきことはありますか？」（成長意欲</w:t>
      </w:r>
      <w:r w:rsidRPr="00EB6EB8">
        <w:rPr>
          <w:rFonts w:ascii="ＭＳ ゴシック" w:eastAsia="ＭＳ ゴシック" w:hAnsi="ＭＳ ゴシック" w:hint="eastAsia"/>
          <w:lang w:eastAsia="ja-JP"/>
        </w:rPr>
        <w:t>を示すこと</w:t>
      </w:r>
      <w:r w:rsidRPr="00EB6EB8">
        <w:rPr>
          <w:rFonts w:ascii="ＭＳ ゴシック" w:eastAsia="ＭＳ ゴシック" w:hAnsi="ＭＳ ゴシック" w:hint="eastAsia"/>
          <w:lang w:eastAsia="ja-JP"/>
        </w:rPr>
        <w:t>）</w:t>
      </w:r>
    </w:p>
    <w:p w:rsidR="00EB6EB8" w:rsidRPr="00EB6EB8" w:rsidRDefault="00EB6EB8" w:rsidP="00EB6EB8">
      <w:pPr>
        <w:pStyle w:val="a0"/>
        <w:numPr>
          <w:ilvl w:val="0"/>
          <w:numId w:val="0"/>
        </w:numPr>
        <w:spacing w:after="40"/>
        <w:ind w:leftChars="100" w:left="220" w:firstLineChars="200" w:firstLine="440"/>
        <w:rPr>
          <w:rFonts w:ascii="ＭＳ ゴシック" w:eastAsia="ＭＳ ゴシック" w:hAnsi="ＭＳ ゴシック"/>
          <w:lang w:eastAsia="ja-JP"/>
        </w:rPr>
      </w:pPr>
      <w:r w:rsidRPr="00EB6EB8">
        <w:rPr>
          <w:rFonts w:ascii="ＭＳ ゴシック" w:eastAsia="ＭＳ ゴシック" w:hAnsi="ＭＳ ゴシック" w:hint="eastAsia"/>
          <w:lang w:eastAsia="ja-JP"/>
        </w:rPr>
        <w:t>「御社の〇〇事業について、今後の展開をもう少し詳しくお聞きしたいです」</w:t>
      </w:r>
    </w:p>
    <w:p w:rsidR="00EB6EB8" w:rsidRPr="00EB6EB8" w:rsidRDefault="00EB6EB8" w:rsidP="00EB6EB8">
      <w:pPr>
        <w:pStyle w:val="a0"/>
        <w:numPr>
          <w:ilvl w:val="0"/>
          <w:numId w:val="0"/>
        </w:numPr>
        <w:spacing w:after="40"/>
        <w:ind w:leftChars="100" w:left="220" w:firstLineChars="300" w:firstLine="660"/>
        <w:rPr>
          <w:rFonts w:ascii="ＭＳ ゴシック" w:eastAsia="ＭＳ ゴシック" w:hAnsi="ＭＳ ゴシック" w:hint="eastAsia"/>
          <w:lang w:eastAsia="ja-JP"/>
        </w:rPr>
      </w:pPr>
      <w:r w:rsidRPr="00EB6EB8">
        <w:rPr>
          <w:rFonts w:ascii="ＭＳ ゴシック" w:eastAsia="ＭＳ ゴシック" w:hAnsi="ＭＳ ゴシック" w:hint="eastAsia"/>
          <w:lang w:eastAsia="ja-JP"/>
        </w:rPr>
        <w:t>（企業研究をしている</w:t>
      </w:r>
      <w:r w:rsidRPr="00EB6EB8">
        <w:rPr>
          <w:rFonts w:ascii="ＭＳ ゴシック" w:eastAsia="ＭＳ ゴシック" w:hAnsi="ＭＳ ゴシック" w:hint="eastAsia"/>
          <w:lang w:eastAsia="ja-JP"/>
        </w:rPr>
        <w:t>姿勢を示すこと</w:t>
      </w:r>
      <w:r w:rsidRPr="00EB6EB8">
        <w:rPr>
          <w:rFonts w:ascii="ＭＳ ゴシック" w:eastAsia="ＭＳ ゴシック" w:hAnsi="ＭＳ ゴシック" w:hint="eastAsia"/>
          <w:lang w:eastAsia="ja-JP"/>
        </w:rPr>
        <w:t>）</w:t>
      </w:r>
    </w:p>
    <w:sectPr w:rsidR="00EB6EB8" w:rsidRPr="00EB6EB8" w:rsidSect="005B7393">
      <w:pgSz w:w="11906" w:h="16838"/>
      <w:pgMar w:top="709" w:right="720" w:bottom="56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D10BE5"/>
    <w:multiLevelType w:val="hybridMultilevel"/>
    <w:tmpl w:val="DB8ABABA"/>
    <w:lvl w:ilvl="0" w:tplc="CD221668">
      <w:start w:val="5"/>
      <w:numFmt w:val="bullet"/>
      <w:lvlText w:val="•"/>
      <w:lvlJc w:val="left"/>
      <w:pPr>
        <w:ind w:left="389" w:hanging="360"/>
      </w:pPr>
      <w:rPr>
        <w:rFonts w:ascii="ＭＳ 明朝" w:eastAsia="ＭＳ 明朝" w:hAnsi="ＭＳ 明朝" w:cstheme="minorBidi" w:hint="eastAsia"/>
      </w:rPr>
    </w:lvl>
    <w:lvl w:ilvl="1" w:tplc="0409000B" w:tentative="1">
      <w:start w:val="1"/>
      <w:numFmt w:val="bullet"/>
      <w:lvlText w:val=""/>
      <w:lvlJc w:val="left"/>
      <w:pPr>
        <w:ind w:left="869" w:hanging="420"/>
      </w:pPr>
      <w:rPr>
        <w:rFonts w:ascii="Wingdings" w:hAnsi="Wingdings" w:hint="default"/>
      </w:rPr>
    </w:lvl>
    <w:lvl w:ilvl="2" w:tplc="0409000D" w:tentative="1">
      <w:start w:val="1"/>
      <w:numFmt w:val="bullet"/>
      <w:lvlText w:val=""/>
      <w:lvlJc w:val="left"/>
      <w:pPr>
        <w:ind w:left="1289" w:hanging="420"/>
      </w:pPr>
      <w:rPr>
        <w:rFonts w:ascii="Wingdings" w:hAnsi="Wingdings" w:hint="default"/>
      </w:rPr>
    </w:lvl>
    <w:lvl w:ilvl="3" w:tplc="04090001" w:tentative="1">
      <w:start w:val="1"/>
      <w:numFmt w:val="bullet"/>
      <w:lvlText w:val=""/>
      <w:lvlJc w:val="left"/>
      <w:pPr>
        <w:ind w:left="1709" w:hanging="420"/>
      </w:pPr>
      <w:rPr>
        <w:rFonts w:ascii="Wingdings" w:hAnsi="Wingdings" w:hint="default"/>
      </w:rPr>
    </w:lvl>
    <w:lvl w:ilvl="4" w:tplc="0409000B" w:tentative="1">
      <w:start w:val="1"/>
      <w:numFmt w:val="bullet"/>
      <w:lvlText w:val=""/>
      <w:lvlJc w:val="left"/>
      <w:pPr>
        <w:ind w:left="2129" w:hanging="420"/>
      </w:pPr>
      <w:rPr>
        <w:rFonts w:ascii="Wingdings" w:hAnsi="Wingdings" w:hint="default"/>
      </w:rPr>
    </w:lvl>
    <w:lvl w:ilvl="5" w:tplc="0409000D" w:tentative="1">
      <w:start w:val="1"/>
      <w:numFmt w:val="bullet"/>
      <w:lvlText w:val=""/>
      <w:lvlJc w:val="left"/>
      <w:pPr>
        <w:ind w:left="2549" w:hanging="420"/>
      </w:pPr>
      <w:rPr>
        <w:rFonts w:ascii="Wingdings" w:hAnsi="Wingdings" w:hint="default"/>
      </w:rPr>
    </w:lvl>
    <w:lvl w:ilvl="6" w:tplc="04090001" w:tentative="1">
      <w:start w:val="1"/>
      <w:numFmt w:val="bullet"/>
      <w:lvlText w:val=""/>
      <w:lvlJc w:val="left"/>
      <w:pPr>
        <w:ind w:left="2969" w:hanging="420"/>
      </w:pPr>
      <w:rPr>
        <w:rFonts w:ascii="Wingdings" w:hAnsi="Wingdings" w:hint="default"/>
      </w:rPr>
    </w:lvl>
    <w:lvl w:ilvl="7" w:tplc="0409000B" w:tentative="1">
      <w:start w:val="1"/>
      <w:numFmt w:val="bullet"/>
      <w:lvlText w:val=""/>
      <w:lvlJc w:val="left"/>
      <w:pPr>
        <w:ind w:left="3389" w:hanging="420"/>
      </w:pPr>
      <w:rPr>
        <w:rFonts w:ascii="Wingdings" w:hAnsi="Wingdings" w:hint="default"/>
      </w:rPr>
    </w:lvl>
    <w:lvl w:ilvl="8" w:tplc="0409000D" w:tentative="1">
      <w:start w:val="1"/>
      <w:numFmt w:val="bullet"/>
      <w:lvlText w:val=""/>
      <w:lvlJc w:val="left"/>
      <w:pPr>
        <w:ind w:left="3809"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6A7"/>
    <w:rsid w:val="0015074B"/>
    <w:rsid w:val="001E2564"/>
    <w:rsid w:val="00232127"/>
    <w:rsid w:val="0029639D"/>
    <w:rsid w:val="00326F90"/>
    <w:rsid w:val="004B03CB"/>
    <w:rsid w:val="004D2575"/>
    <w:rsid w:val="005B7393"/>
    <w:rsid w:val="00632DBB"/>
    <w:rsid w:val="00681820"/>
    <w:rsid w:val="00720DE6"/>
    <w:rsid w:val="00863CCE"/>
    <w:rsid w:val="00903A6D"/>
    <w:rsid w:val="009737D3"/>
    <w:rsid w:val="00AA1D8D"/>
    <w:rsid w:val="00B47730"/>
    <w:rsid w:val="00CB0664"/>
    <w:rsid w:val="00E9579F"/>
    <w:rsid w:val="00EB6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CDF8539"/>
  <w14:defaultImageDpi w14:val="300"/>
  <w15:docId w15:val="{75511787-74E5-4AB5-BB39-9DBCF369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Balloon Text"/>
    <w:basedOn w:val="a1"/>
    <w:link w:val="aff0"/>
    <w:uiPriority w:val="99"/>
    <w:semiHidden/>
    <w:unhideWhenUsed/>
    <w:rsid w:val="00E9579F"/>
    <w:pPr>
      <w:spacing w:after="0" w:line="240" w:lineRule="auto"/>
    </w:pPr>
    <w:rPr>
      <w:rFonts w:asciiTheme="majorHAnsi" w:eastAsiaTheme="majorEastAsia" w:hAnsiTheme="majorHAnsi" w:cstheme="majorBidi"/>
      <w:sz w:val="18"/>
      <w:szCs w:val="18"/>
    </w:rPr>
  </w:style>
  <w:style w:type="character" w:customStyle="1" w:styleId="aff0">
    <w:name w:val="吹き出し (文字)"/>
    <w:basedOn w:val="a2"/>
    <w:link w:val="aff"/>
    <w:uiPriority w:val="99"/>
    <w:semiHidden/>
    <w:rsid w:val="00E957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BE674-0CEC-4675-8342-966E76814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504</Words>
  <Characters>2873</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持田 進 s.m..</cp:lastModifiedBy>
  <cp:revision>5</cp:revision>
  <cp:lastPrinted>2026-07-01T12:13:00Z</cp:lastPrinted>
  <dcterms:created xsi:type="dcterms:W3CDTF">2026-07-01T10:37:00Z</dcterms:created>
  <dcterms:modified xsi:type="dcterms:W3CDTF">2026-07-01T12:25:00Z</dcterms:modified>
  <cp:category/>
</cp:coreProperties>
</file>