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No. / 質問 / ポイント</w:t>
            </w:r>
          </w:p>
        </w:tc>
        <w:tc>
          <w:tcPr>
            <w:tcW w:type="dxa" w:w="5400"/>
          </w:tcPr>
          <w:p>
            <w:r>
              <w:t>回答例</w:t>
            </w:r>
          </w:p>
        </w:tc>
      </w:tr>
      <w:tr>
        <w:tc>
          <w:tcPr>
            <w:tcW w:type="dxa" w:w="5400"/>
          </w:tcPr>
          <w:p>
            <w:r>
              <w:rPr>
                <w:b/>
              </w:rPr>
              <w:t xml:space="preserve">Q1. </w:t>
            </w:r>
            <w:r>
              <w:t>自己紹介をしてください。</w:t>
              <w:br/>
              <w:br/>
            </w:r>
            <w:r>
              <w:rPr>
                <w:b/>
              </w:rPr>
              <w:t>💡 ポイント:</w:t>
              <w:br/>
            </w:r>
            <w:r>
              <w:t>名前⇒学校⇒日本での活動（留学・アルバイト）⇒志望動機へのつながり、を1分程度で簡潔に話すこと。</w:t>
            </w:r>
          </w:p>
        </w:tc>
        <w:tc>
          <w:tcPr>
            <w:tcW w:type="dxa" w:w="5400"/>
          </w:tcPr>
          <w:p>
            <w:r>
              <w:t>私は〇〇専門学校の〇〇と申します。〇〇出身で、〇年前に来日しました。学校では〇〇を学びながら、アルバイトを通じて日本のサービス文化を学んできました。本日はよろしくお願いいたします。</w:t>
            </w:r>
          </w:p>
        </w:tc>
      </w:tr>
      <w:tr>
        <w:tc>
          <w:tcPr>
            <w:tcW w:type="dxa" w:w="5400"/>
          </w:tcPr>
          <w:p>
            <w:r>
              <w:rPr>
                <w:b/>
              </w:rPr>
              <w:t xml:space="preserve">Q2. </w:t>
            </w:r>
            <w:r>
              <w:t>なぜ日本に留学したのですか？</w:t>
              <w:br/>
              <w:br/>
            </w:r>
            <w:r>
              <w:rPr>
                <w:b/>
              </w:rPr>
              <w:t>💡 ポイント:</w:t>
              <w:br/>
            </w:r>
            <w:r>
              <w:t>日本語を学んで日本のビジネスに興味を持ったなど、前向きな理由を話すこと。</w:t>
            </w:r>
          </w:p>
        </w:tc>
        <w:tc>
          <w:tcPr>
            <w:tcW w:type="dxa" w:w="5400"/>
          </w:tcPr>
          <w:p>
            <w:r>
              <w:t>高校時代に日本のコンビニに興味を持ち、日本の優れた小売ビジネスを学びたいと思ったのがきっかけです。来日して実際にアルバイトを経験し、この分野でキャリアを築きたいという気持ちが強くなりました。</w:t>
            </w:r>
          </w:p>
        </w:tc>
      </w:tr>
      <w:tr>
        <w:tc>
          <w:tcPr>
            <w:tcW w:type="dxa" w:w="5400"/>
          </w:tcPr>
          <w:p>
            <w:r>
              <w:rPr>
                <w:b/>
              </w:rPr>
              <w:t xml:space="preserve">Q3. </w:t>
            </w:r>
            <w:r>
              <w:t>あなたの長所と短所を教えてください。</w:t>
              <w:br/>
              <w:br/>
            </w:r>
            <w:r>
              <w:rPr>
                <w:b/>
              </w:rPr>
              <w:t>💡 ポイント:</w:t>
              <w:br/>
            </w:r>
            <w:r>
              <w:t>長所は仕事で貢献できることを話し、短所は課題としてどう克服しようとしているかを示すこと。</w:t>
            </w:r>
          </w:p>
        </w:tc>
        <w:tc>
          <w:tcPr>
            <w:tcW w:type="dxa" w:w="5400"/>
          </w:tcPr>
          <w:p>
            <w:r>
              <w:t>長所は文化の違いを乗り越えてコミュニケーションが取れることです。短所は完璧を求めすぎることですが、最近は7〜8割の完成度で周囲に確認するよう心がけています。</w:t>
            </w:r>
          </w:p>
        </w:tc>
      </w:tr>
      <w:tr>
        <w:tc>
          <w:tcPr>
            <w:tcW w:type="dxa" w:w="5400"/>
          </w:tcPr>
          <w:p>
            <w:r>
              <w:rPr>
                <w:b/>
              </w:rPr>
              <w:t xml:space="preserve">Q4. </w:t>
            </w:r>
            <w:r>
              <w:t>なぜ、日本で働きたいのですか。</w:t>
              <w:br/>
              <w:br/>
            </w:r>
            <w:r>
              <w:rPr>
                <w:b/>
              </w:rPr>
              <w:t>💡 ポイント:</w:t>
              <w:br/>
            </w:r>
            <w:r>
              <w:t>なぜ日本か？⇒なぜこの業界か？⇒なぜこの会社か？の順で、日本で長く活躍したい意欲を話すこと。</w:t>
            </w:r>
          </w:p>
        </w:tc>
        <w:tc>
          <w:tcPr>
            <w:tcW w:type="dxa" w:w="5400"/>
          </w:tcPr>
          <w:p>
            <w:r>
              <w:t>勉強してきた日本語をビジネスレベルまで高めたいからです。両国でのビジネス展開に成功している御社で、高いレベルの日本語とビジネス感覚を身に着け、会社に貢献したいです。</w:t>
            </w:r>
          </w:p>
        </w:tc>
      </w:tr>
      <w:tr>
        <w:tc>
          <w:tcPr>
            <w:tcW w:type="dxa" w:w="5400"/>
          </w:tcPr>
          <w:p>
            <w:r>
              <w:rPr>
                <w:b/>
              </w:rPr>
              <w:t xml:space="preserve">Q5. </w:t>
            </w:r>
            <w:r>
              <w:t>将来は母国に帰りませんか？</w:t>
              <w:br/>
              <w:br/>
            </w:r>
            <w:r>
              <w:rPr>
                <w:b/>
              </w:rPr>
              <w:t>💡 ポイント:</w:t>
              <w:br/>
            </w:r>
            <w:r>
              <w:t>すぐに帰国される懸念を払拭するため、「まずは日本でしっかりキャリアを積みたい」と先に伝えること。</w:t>
            </w:r>
          </w:p>
        </w:tc>
        <w:tc>
          <w:tcPr>
            <w:tcW w:type="dxa" w:w="5400"/>
          </w:tcPr>
          <w:p>
            <w:r>
              <w:t>まずは日本で最低7年はキャリアを積み、御社の事業に貢献したいと考えています。将来的には母国との架け橋になる夢もありますが、当面は日本でじっくり成長したいです。</w:t>
            </w:r>
          </w:p>
        </w:tc>
      </w:tr>
      <w:tr>
        <w:tc>
          <w:tcPr>
            <w:tcW w:type="dxa" w:w="5400"/>
          </w:tcPr>
          <w:p>
            <w:r>
              <w:rPr>
                <w:b/>
              </w:rPr>
              <w:t xml:space="preserve">Q6. </w:t>
            </w:r>
            <w:r>
              <w:t>日本の職場環境に馴染めると思いますか？</w:t>
              <w:br/>
              <w:br/>
            </w:r>
            <w:r>
              <w:rPr>
                <w:b/>
              </w:rPr>
              <w:t>💡 ポイント:</w:t>
              <w:br/>
            </w:r>
            <w:r>
              <w:t>文化の違いを理解し、前向きに受け入れる姿勢があるか、アルバイトなどの経験を交えて話すこと。</w:t>
            </w:r>
          </w:p>
        </w:tc>
        <w:tc>
          <w:tcPr>
            <w:tcW w:type="dxa" w:w="5400"/>
          </w:tcPr>
          <w:p>
            <w:r>
              <w:t>はい。アルバイトで2年間働く中で、報連相の大切さやチームワークを経験しました。最初は戸惑いもありましたが、今では自分から確認する習慣が身についています。</w:t>
            </w:r>
          </w:p>
        </w:tc>
      </w:tr>
      <w:tr>
        <w:tc>
          <w:tcPr>
            <w:tcW w:type="dxa" w:w="5400"/>
          </w:tcPr>
          <w:p>
            <w:r>
              <w:rPr>
                <w:b/>
              </w:rPr>
              <w:t xml:space="preserve">Q7. </w:t>
            </w:r>
            <w:r>
              <w:t>なぜ、この会社を選びましたか？</w:t>
              <w:br/>
              <w:br/>
            </w:r>
            <w:r>
              <w:rPr>
                <w:b/>
              </w:rPr>
              <w:t>💡 ポイント:</w:t>
              <w:br/>
            </w:r>
            <w:r>
              <w:t>企業研究の結果（ビジョンや事業内容）と、自分のスキルがどう貢献できるかを結びつけて話すこと。</w:t>
            </w:r>
          </w:p>
        </w:tc>
        <w:tc>
          <w:tcPr>
            <w:tcW w:type="dxa" w:w="5400"/>
          </w:tcPr>
          <w:p>
            <w:r>
              <w:t>御社の〇〇事業において、私が専門学校で習得した知識と、アルバイトで培ったカスタマーサービススキルを活かして貢献したいという強い思いから志望いたしました。</w:t>
            </w:r>
          </w:p>
        </w:tc>
      </w:tr>
      <w:tr>
        <w:tc>
          <w:tcPr>
            <w:tcW w:type="dxa" w:w="5400"/>
          </w:tcPr>
          <w:p>
            <w:r>
              <w:rPr>
                <w:b/>
              </w:rPr>
              <w:t xml:space="preserve">Q8. </w:t>
            </w:r>
            <w:r>
              <w:t>入社後にやりたいことは何ですか？</w:t>
              <w:br/>
              <w:br/>
            </w:r>
            <w:r>
              <w:rPr>
                <w:b/>
              </w:rPr>
              <w:t>💡 ポイント:</w:t>
              <w:br/>
            </w:r>
            <w:r>
              <w:t>入社してから積極的に活躍したいというビジョンを具体的に話すこと。</w:t>
            </w:r>
          </w:p>
        </w:tc>
        <w:tc>
          <w:tcPr>
            <w:tcW w:type="dxa" w:w="5400"/>
          </w:tcPr>
          <w:p>
            <w:r>
              <w:t>御社の〇〇事業拡大に携わりたいです。母国語と日本語のバイリンガル能力と、IT知識を活かして、販売スキルを向上し、会社の売上増加に貢献できる部門を担当したいです。</w:t>
            </w:r>
          </w:p>
        </w:tc>
      </w:tr>
      <w:tr>
        <w:tc>
          <w:tcPr>
            <w:tcW w:type="dxa" w:w="5400"/>
          </w:tcPr>
          <w:p>
            <w:r>
              <w:rPr>
                <w:b/>
              </w:rPr>
              <w:t xml:space="preserve">Q9. </w:t>
            </w:r>
            <w:r>
              <w:t>5年後のキャリアプランを教えてください。</w:t>
              <w:br/>
              <w:br/>
            </w:r>
            <w:r>
              <w:rPr>
                <w:b/>
              </w:rPr>
              <w:t>💡 ポイント:</w:t>
              <w:br/>
            </w:r>
            <w:r>
              <w:t>最初の3年は「学ぶこと」、5年目以降は「リーダー等として会社に貢献すること」を話すこと。</w:t>
            </w:r>
          </w:p>
        </w:tc>
        <w:tc>
          <w:tcPr>
            <w:tcW w:type="dxa" w:w="5400"/>
          </w:tcPr>
          <w:p>
            <w:r>
              <w:t>最初の3年間は営業の現場でビジネス慣習を徹底的に学びます。5年後には、外国人対象の折衝などを担当するチームのリーダーとして、グローバル売上に貢献できるポジションを目指します。</w:t>
            </w:r>
          </w:p>
        </w:tc>
      </w:tr>
      <w:tr>
        <w:tc>
          <w:tcPr>
            <w:tcW w:type="dxa" w:w="5400"/>
          </w:tcPr>
          <w:p>
            <w:r>
              <w:rPr>
                <w:b/>
              </w:rPr>
              <w:t xml:space="preserve">Q10. </w:t>
            </w:r>
            <w:r>
              <w:t>逆に質問してください。（逆質問）</w:t>
              <w:br/>
              <w:br/>
            </w:r>
            <w:r>
              <w:rPr>
                <w:b/>
              </w:rPr>
              <w:t>💡 ポイント:</w:t>
              <w:br/>
            </w:r>
            <w:r>
              <w:t>「特にありません」はNG。意欲や企業研究の深さを示す質問をすること。</w:t>
            </w:r>
          </w:p>
        </w:tc>
        <w:tc>
          <w:tcPr>
            <w:tcW w:type="dxa" w:w="5400"/>
          </w:tcPr>
          <w:p>
            <w:r>
              <w:t>「外国人社員の方はどのような業務を担当されていますか？」「入社までに勉強しておくべきことはありますか？」</w:t>
            </w:r>
          </w:p>
        </w:tc>
      </w:tr>
      <w:tr>
        <w:tc>
          <w:tcPr>
            <w:tcW w:type="dxa" w:w="5400"/>
          </w:tcPr>
          <w:p>
            <w:r>
              <w:rPr>
                <w:b/>
              </w:rPr>
              <w:t xml:space="preserve">Q11. </w:t>
            </w:r>
            <w:r>
              <w:t>学生時代に一番頑張ったことは何ですか？</w:t>
              <w:br/>
              <w:br/>
            </w:r>
            <w:r>
              <w:rPr>
                <w:b/>
              </w:rPr>
              <w:t>💡 ポイント:</w:t>
              <w:br/>
            </w:r>
            <w:r>
              <w:t>結果だけでなく、目標に向かってどのように努力したか（プロセス）を伝えること。</w:t>
            </w:r>
          </w:p>
        </w:tc>
        <w:tc>
          <w:tcPr>
            <w:tcW w:type="dxa" w:w="5400"/>
          </w:tcPr>
          <w:p>
            <w:r>
              <w:t>「専門学校での資格勉強です。毎日2時間必ず勉強するルールを決め、半年間続けました。結果として〇〇資格に合格し、目標を達成する力を身につけました。」</w:t>
            </w:r>
          </w:p>
        </w:tc>
      </w:tr>
      <w:tr>
        <w:tc>
          <w:tcPr>
            <w:tcW w:type="dxa" w:w="5400"/>
          </w:tcPr>
          <w:p>
            <w:r>
              <w:rPr>
                <w:b/>
              </w:rPr>
              <w:t xml:space="preserve">Q12. </w:t>
            </w:r>
            <w:r>
              <w:t>日本での生活で一番驚いたことは何ですか？</w:t>
              <w:br/>
              <w:br/>
            </w:r>
            <w:r>
              <w:rPr>
                <w:b/>
              </w:rPr>
              <w:t>💡 ポイント:</w:t>
              <w:br/>
            </w:r>
            <w:r>
              <w:t>ポジティブな驚きを選び、それをどう受け入れて成長したかを話すこと。</w:t>
            </w:r>
          </w:p>
        </w:tc>
        <w:tc>
          <w:tcPr>
            <w:tcW w:type="dxa" w:w="5400"/>
          </w:tcPr>
          <w:p>
            <w:r>
              <w:t>「電車の時間が正確なことです。最初は驚きましたが、これが日本の信頼の基本だと気づき、私も常に5分前行動を心がけるようになりました。」</w:t>
            </w:r>
          </w:p>
        </w:tc>
      </w:tr>
      <w:tr>
        <w:tc>
          <w:tcPr>
            <w:tcW w:type="dxa" w:w="5400"/>
          </w:tcPr>
          <w:p>
            <w:r>
              <w:rPr>
                <w:b/>
              </w:rPr>
              <w:t xml:space="preserve">Q13. </w:t>
            </w:r>
            <w:r>
              <w:t>アルバイトで失敗した経験とその対応を教えてください。</w:t>
              <w:br/>
              <w:br/>
            </w:r>
            <w:r>
              <w:rPr>
                <w:b/>
              </w:rPr>
              <w:t>💡 ポイント:</w:t>
              <w:br/>
            </w:r>
            <w:r>
              <w:t>失敗を隠さず、失敗から何を学び、次からどう改善したかを説明すること。</w:t>
            </w:r>
          </w:p>
        </w:tc>
        <w:tc>
          <w:tcPr>
            <w:tcW w:type="dxa" w:w="5400"/>
          </w:tcPr>
          <w:p>
            <w:r>
              <w:t>「注文を間違えてお客様を怒らせたことです。すぐに謝罪し、店長に報告しました。その後は、注文を復唱するルールを自分に課し、ミスをなくしました。」</w:t>
            </w:r>
          </w:p>
        </w:tc>
      </w:tr>
      <w:tr>
        <w:tc>
          <w:tcPr>
            <w:tcW w:type="dxa" w:w="5400"/>
          </w:tcPr>
          <w:p>
            <w:r>
              <w:rPr>
                <w:b/>
              </w:rPr>
              <w:t xml:space="preserve">Q14. </w:t>
            </w:r>
            <w:r>
              <w:t>勉強とアルバイトの両立はどうしていましたか？</w:t>
              <w:br/>
              <w:br/>
            </w:r>
            <w:r>
              <w:rPr>
                <w:b/>
              </w:rPr>
              <w:t>💡 ポイント:</w:t>
              <w:br/>
            </w:r>
            <w:r>
              <w:t>時間管理（タイムマネジメント）の能力をアピールすること。</w:t>
            </w:r>
          </w:p>
        </w:tc>
        <w:tc>
          <w:tcPr>
            <w:tcW w:type="dxa" w:w="5400"/>
          </w:tcPr>
          <w:p>
            <w:r>
              <w:t>「スケジュール帳を細かく管理し、移動時間などの隙間時間を勉強にあてることで、アルバイトをしながらも成績を維持しました。」</w:t>
            </w:r>
          </w:p>
        </w:tc>
      </w:tr>
      <w:tr>
        <w:tc>
          <w:tcPr>
            <w:tcW w:type="dxa" w:w="5400"/>
          </w:tcPr>
          <w:p>
            <w:r>
              <w:rPr>
                <w:b/>
              </w:rPr>
              <w:t xml:space="preserve">Q15. </w:t>
            </w:r>
            <w:r>
              <w:t>友達と意見が合わなかったとき、どうしましたか？</w:t>
              <w:br/>
              <w:br/>
            </w:r>
            <w:r>
              <w:rPr>
                <w:b/>
              </w:rPr>
              <w:t>💡 ポイント:</w:t>
              <w:br/>
            </w:r>
            <w:r>
              <w:t>相手の意見を尊重し、建設的に解決できるコミュニケーション能力を示すこと。</w:t>
            </w:r>
          </w:p>
        </w:tc>
        <w:tc>
          <w:tcPr>
            <w:tcW w:type="dxa" w:w="5400"/>
          </w:tcPr>
          <w:p>
            <w:r>
              <w:t>「まず相手の意見を最後まで聞き、なぜそう思うのかを理解するように努めました。その上で自分の意見を話し、お互いが納得できる妥協点を見つけました。」</w:t>
            </w:r>
          </w:p>
        </w:tc>
      </w:tr>
      <w:tr>
        <w:tc>
          <w:tcPr>
            <w:tcW w:type="dxa" w:w="5400"/>
          </w:tcPr>
          <w:p>
            <w:r>
              <w:rPr>
                <w:b/>
              </w:rPr>
              <w:t xml:space="preserve">Q16. </w:t>
            </w:r>
            <w:r>
              <w:t>日本語の勉強で工夫したことは何ですか？</w:t>
              <w:br/>
              <w:br/>
            </w:r>
            <w:r>
              <w:rPr>
                <w:b/>
              </w:rPr>
              <w:t>💡 ポイント:</w:t>
              <w:br/>
            </w:r>
            <w:r>
              <w:t>自分から主体的に学ぶ姿勢と、工夫する力（問題解決能力）を示すこと。</w:t>
            </w:r>
          </w:p>
        </w:tc>
        <w:tc>
          <w:tcPr>
            <w:tcW w:type="dxa" w:w="5400"/>
          </w:tcPr>
          <w:p>
            <w:r>
              <w:t>「教科書だけでなく、アルバイト先で日本人の同僚に積極的に話しかけ、生きた日本語を学ぶようにしました。わからない言葉はその日のうちに調べるようにしています。」</w:t>
            </w:r>
          </w:p>
        </w:tc>
      </w:tr>
      <w:tr>
        <w:tc>
          <w:tcPr>
            <w:tcW w:type="dxa" w:w="5400"/>
          </w:tcPr>
          <w:p>
            <w:r>
              <w:rPr>
                <w:b/>
              </w:rPr>
              <w:t xml:space="preserve">Q17. </w:t>
            </w:r>
            <w:r>
              <w:t>休みの日は何をしていますか？</w:t>
              <w:br/>
              <w:br/>
            </w:r>
            <w:r>
              <w:rPr>
                <w:b/>
              </w:rPr>
              <w:t>💡 ポイント:</w:t>
              <w:br/>
            </w:r>
            <w:r>
              <w:t>心身のリフレッシュ方法を持っていること、あるいは自己研鑽していることを伝えること。</w:t>
            </w:r>
          </w:p>
        </w:tc>
        <w:tc>
          <w:tcPr>
            <w:tcW w:type="dxa" w:w="5400"/>
          </w:tcPr>
          <w:p>
            <w:r>
              <w:t>「休日は公園でランニングをしてリフレッシュしています。また、日本の文化をもっと知るために、様々な地域へ旅行に出かけることも好きです。」</w:t>
            </w:r>
          </w:p>
        </w:tc>
      </w:tr>
      <w:tr>
        <w:tc>
          <w:tcPr>
            <w:tcW w:type="dxa" w:w="5400"/>
          </w:tcPr>
          <w:p>
            <w:r>
              <w:rPr>
                <w:b/>
              </w:rPr>
              <w:t xml:space="preserve">Q18. </w:t>
            </w:r>
            <w:r>
              <w:t>ストレスを感じたとき、どうやって発散しますか？</w:t>
              <w:br/>
              <w:br/>
            </w:r>
            <w:r>
              <w:rPr>
                <w:b/>
              </w:rPr>
              <w:t>💡 ポイント:</w:t>
              <w:br/>
            </w:r>
            <w:r>
              <w:t>仕事でストレスがあっても、自分でうまくコントロールできる自己管理能力を示すこと。</w:t>
            </w:r>
          </w:p>
        </w:tc>
        <w:tc>
          <w:tcPr>
            <w:tcW w:type="dxa" w:w="5400"/>
          </w:tcPr>
          <w:p>
            <w:r>
              <w:t>「友人と美味しいものを食べに行ったり、たくさん寝たりすることで切り替えています。一人で抱え込まず、誰かに相談することも心がけています。」</w:t>
            </w:r>
          </w:p>
        </w:tc>
      </w:tr>
      <w:tr>
        <w:tc>
          <w:tcPr>
            <w:tcW w:type="dxa" w:w="5400"/>
          </w:tcPr>
          <w:p>
            <w:r>
              <w:rPr>
                <w:b/>
              </w:rPr>
              <w:t xml:space="preserve">Q19. </w:t>
            </w:r>
            <w:r>
              <w:t>今までで一番大きな挫折は何ですか？</w:t>
              <w:br/>
              <w:br/>
            </w:r>
            <w:r>
              <w:rPr>
                <w:b/>
              </w:rPr>
              <w:t>💡 ポイント:</w:t>
              <w:br/>
            </w:r>
            <w:r>
              <w:t>挫折そのものではなく、そこからどう立ち直ったかという「立ち直る力（レジリエンス）」を話すこと。</w:t>
            </w:r>
          </w:p>
        </w:tc>
        <w:tc>
          <w:tcPr>
            <w:tcW w:type="dxa" w:w="5400"/>
          </w:tcPr>
          <w:p>
            <w:r>
              <w:t>「来日直後、言葉が通じずアルバイトの面接に何度も落ちたことです。しかし諦めず、面接の練習を学校の先生に何度もお願いし、10社目で採用されました。」</w:t>
            </w:r>
          </w:p>
        </w:tc>
      </w:tr>
      <w:tr>
        <w:tc>
          <w:tcPr>
            <w:tcW w:type="dxa" w:w="5400"/>
          </w:tcPr>
          <w:p>
            <w:r>
              <w:rPr>
                <w:b/>
              </w:rPr>
              <w:t xml:space="preserve">Q20. </w:t>
            </w:r>
            <w:r>
              <w:t>日本の好きなところ、嫌いなところは何ですか？</w:t>
              <w:br/>
              <w:br/>
            </w:r>
            <w:r>
              <w:rPr>
                <w:b/>
              </w:rPr>
              <w:t>💡 ポイント:</w:t>
              <w:br/>
            </w:r>
            <w:r>
              <w:t>嫌いなところも角が立たないように伝え、それをどうポジティブに捉えているか話すこと。</w:t>
            </w:r>
          </w:p>
        </w:tc>
        <w:tc>
          <w:tcPr>
            <w:tcW w:type="dxa" w:w="5400"/>
          </w:tcPr>
          <w:p>
            <w:r>
              <w:t>「好きなところはサービスが丁寧なところです。嫌いなところは、ルールが少し厳しすぎると感じることがある点ですが、それが日本の安全や質の高さを守っていると理解しています。」</w:t>
            </w:r>
          </w:p>
        </w:tc>
      </w:tr>
      <w:tr>
        <w:tc>
          <w:tcPr>
            <w:tcW w:type="dxa" w:w="5400"/>
          </w:tcPr>
          <w:p>
            <w:r>
              <w:rPr>
                <w:b/>
              </w:rPr>
              <w:t xml:space="preserve">Q21. </w:t>
            </w:r>
            <w:r>
              <w:t>あなたを動物に例えると何ですか？</w:t>
              <w:br/>
              <w:br/>
            </w:r>
            <w:r>
              <w:rPr>
                <w:b/>
              </w:rPr>
              <w:t>💡 ポイント:</w:t>
              <w:br/>
            </w:r>
            <w:r>
              <w:t>自分の性格（長所）をわかりやすく伝えるための質問。理由を論理的に話すこと。</w:t>
            </w:r>
          </w:p>
        </w:tc>
        <w:tc>
          <w:tcPr>
            <w:tcW w:type="dxa" w:w="5400"/>
          </w:tcPr>
          <w:p>
            <w:r>
              <w:t>「私は犬だと思います。人懐っこく、チームで行動することが好きで、与えられた役割に忠実に取り組む性格だからです。」</w:t>
            </w:r>
          </w:p>
        </w:tc>
      </w:tr>
      <w:tr>
        <w:tc>
          <w:tcPr>
            <w:tcW w:type="dxa" w:w="5400"/>
          </w:tcPr>
          <w:p>
            <w:r>
              <w:rPr>
                <w:b/>
              </w:rPr>
              <w:t xml:space="preserve">Q22. </w:t>
            </w:r>
            <w:r>
              <w:t>友人からはどんな人だと言われますか？</w:t>
              <w:br/>
              <w:br/>
            </w:r>
            <w:r>
              <w:rPr>
                <w:b/>
              </w:rPr>
              <w:t>💡 ポイント:</w:t>
              <w:br/>
            </w:r>
            <w:r>
              <w:t>客観的に自分をどう見ているか（客観視）のアピール。長所と一致させること。</w:t>
            </w:r>
          </w:p>
        </w:tc>
        <w:tc>
          <w:tcPr>
            <w:tcW w:type="dxa" w:w="5400"/>
          </w:tcPr>
          <w:p>
            <w:r>
              <w:t>「『いつも笑顔で、相談しやすい人』と言われます。グループワークでも、みんなの意見をまとめる役割を任されることが多いです。」</w:t>
            </w:r>
          </w:p>
        </w:tc>
      </w:tr>
      <w:tr>
        <w:tc>
          <w:tcPr>
            <w:tcW w:type="dxa" w:w="5400"/>
          </w:tcPr>
          <w:p>
            <w:r>
              <w:rPr>
                <w:b/>
              </w:rPr>
              <w:t xml:space="preserve">Q23. </w:t>
            </w:r>
            <w:r>
              <w:t>あなたの「強み」はどう仕事で活かせますか？</w:t>
              <w:br/>
              <w:br/>
            </w:r>
            <w:r>
              <w:rPr>
                <w:b/>
              </w:rPr>
              <w:t>💡 ポイント:</w:t>
              <w:br/>
            </w:r>
            <w:r>
              <w:t>自分の強みが、応募している企業のどんな業務で役に立つかを具体的に想像させること。</w:t>
            </w:r>
          </w:p>
        </w:tc>
        <w:tc>
          <w:tcPr>
            <w:tcW w:type="dxa" w:w="5400"/>
          </w:tcPr>
          <w:p>
            <w:r>
              <w:t>「私の強みである『粘り強さ』は、営業職においてお客様と何度も関係を築き、信頼を得て契約に繋げる過程で活かせると考えています。」</w:t>
            </w:r>
          </w:p>
        </w:tc>
      </w:tr>
      <w:tr>
        <w:tc>
          <w:tcPr>
            <w:tcW w:type="dxa" w:w="5400"/>
          </w:tcPr>
          <w:p>
            <w:r>
              <w:rPr>
                <w:b/>
              </w:rPr>
              <w:t xml:space="preserve">Q24. </w:t>
            </w:r>
            <w:r>
              <w:t>人と関わるときに気をつけていることは何ですか？</w:t>
              <w:br/>
              <w:br/>
            </w:r>
            <w:r>
              <w:rPr>
                <w:b/>
              </w:rPr>
              <w:t>💡 ポイント:</w:t>
              <w:br/>
            </w:r>
            <w:r>
              <w:t>協調性や、相手の立場に立って考える思いやりの心があるかを示すこと。</w:t>
            </w:r>
          </w:p>
        </w:tc>
        <w:tc>
          <w:tcPr>
            <w:tcW w:type="dxa" w:w="5400"/>
          </w:tcPr>
          <w:p>
            <w:r>
              <w:t>「相手のバックグラウンドや文化を尊重し、先入観を持たずに話を聞くことです。また、笑顔で挨拶することも常に心がけています。」</w:t>
            </w:r>
          </w:p>
        </w:tc>
      </w:tr>
      <w:tr>
        <w:tc>
          <w:tcPr>
            <w:tcW w:type="dxa" w:w="5400"/>
          </w:tcPr>
          <w:p>
            <w:r>
              <w:rPr>
                <w:b/>
              </w:rPr>
              <w:t xml:space="preserve">Q25. </w:t>
            </w:r>
            <w:r>
              <w:t>嫌なことがあったとき、どう切り替えますか？</w:t>
              <w:br/>
              <w:br/>
            </w:r>
            <w:r>
              <w:rPr>
                <w:b/>
              </w:rPr>
              <w:t>💡 ポイント:</w:t>
              <w:br/>
            </w:r>
            <w:r>
              <w:t>感情をコントロールし、仕事に引きずらない力があるかを示すこと。</w:t>
            </w:r>
          </w:p>
        </w:tc>
        <w:tc>
          <w:tcPr>
            <w:tcW w:type="dxa" w:w="5400"/>
          </w:tcPr>
          <w:p>
            <w:r>
              <w:t>「一度深呼吸をして、何が原因だったかを客観的に考えます。反省すべき点はメモに書き出して次に活かし、それ以上は引きずらないようにしています。」</w:t>
            </w:r>
          </w:p>
        </w:tc>
      </w:tr>
      <w:tr>
        <w:tc>
          <w:tcPr>
            <w:tcW w:type="dxa" w:w="5400"/>
          </w:tcPr>
          <w:p>
            <w:r>
              <w:rPr>
                <w:b/>
              </w:rPr>
              <w:t xml:space="preserve">Q26. </w:t>
            </w:r>
            <w:r>
              <w:t>リーダーシップを発揮した経験はありますか？</w:t>
              <w:br/>
              <w:br/>
            </w:r>
            <w:r>
              <w:rPr>
                <w:b/>
              </w:rPr>
              <w:t>💡 ポイント:</w:t>
              <w:br/>
            </w:r>
            <w:r>
              <w:t>役職としてのリーダーだけでなく、自分から周りに働きかけた経験を話すこと。</w:t>
            </w:r>
          </w:p>
        </w:tc>
        <w:tc>
          <w:tcPr>
            <w:tcW w:type="dxa" w:w="5400"/>
          </w:tcPr>
          <w:p>
            <w:r>
              <w:t>「学校の文化祭で模擬店のリーダーを務めました。メンバーの得意なことに合わせて役割を分担し、全員が楽しく参加できる雰囲気を作りました。」</w:t>
            </w:r>
          </w:p>
        </w:tc>
      </w:tr>
      <w:tr>
        <w:tc>
          <w:tcPr>
            <w:tcW w:type="dxa" w:w="5400"/>
          </w:tcPr>
          <w:p>
            <w:r>
              <w:rPr>
                <w:b/>
              </w:rPr>
              <w:t xml:space="preserve">Q27. </w:t>
            </w:r>
            <w:r>
              <w:t>チームで協力して何かを成し遂げた経験はありますか？</w:t>
              <w:br/>
              <w:br/>
            </w:r>
            <w:r>
              <w:rPr>
                <w:b/>
              </w:rPr>
              <w:t>💡 ポイント:</w:t>
              <w:br/>
            </w:r>
            <w:r>
              <w:t>日本の会社で重要視される「チームワーク」の能力を示すこと。</w:t>
            </w:r>
          </w:p>
        </w:tc>
        <w:tc>
          <w:tcPr>
            <w:tcW w:type="dxa" w:w="5400"/>
          </w:tcPr>
          <w:p>
            <w:r>
              <w:t>「校外イベントの準備で、意見が分かれた際、私が間に入って両方の意見を取り入れた新しい案を提案し、無事に発表を成功させることができました。」</w:t>
            </w:r>
          </w:p>
        </w:tc>
      </w:tr>
      <w:tr>
        <w:tc>
          <w:tcPr>
            <w:tcW w:type="dxa" w:w="5400"/>
          </w:tcPr>
          <w:p>
            <w:r>
              <w:rPr>
                <w:b/>
              </w:rPr>
              <w:t xml:space="preserve">Q28. </w:t>
            </w:r>
            <w:r>
              <w:t>自分の弱みを克服するためにしていることは？</w:t>
              <w:br/>
              <w:br/>
            </w:r>
            <w:r>
              <w:rPr>
                <w:b/>
              </w:rPr>
              <w:t>💡 ポイント:</w:t>
              <w:br/>
            </w:r>
            <w:r>
              <w:t>自分の課題から逃げず、改善に向けて行動していることを伝えること。</w:t>
            </w:r>
          </w:p>
        </w:tc>
        <w:tc>
          <w:tcPr>
            <w:tcW w:type="dxa" w:w="5400"/>
          </w:tcPr>
          <w:p>
            <w:r>
              <w:t>「心配性で確認に時間がかかることが弱みですが、優先順位をつけて『いつまでに終わらせるか』時間を区切ることで克服するようにしています。」</w:t>
            </w:r>
          </w:p>
        </w:tc>
      </w:tr>
      <w:tr>
        <w:tc>
          <w:tcPr>
            <w:tcW w:type="dxa" w:w="5400"/>
          </w:tcPr>
          <w:p>
            <w:r>
              <w:rPr>
                <w:b/>
              </w:rPr>
              <w:t xml:space="preserve">Q29. </w:t>
            </w:r>
            <w:r>
              <w:t>人生で一番大切にしていることは何ですか？</w:t>
              <w:br/>
              <w:br/>
            </w:r>
            <w:r>
              <w:rPr>
                <w:b/>
              </w:rPr>
              <w:t>💡 ポイント:</w:t>
              <w:br/>
            </w:r>
            <w:r>
              <w:t>仕事や人生に対する根本的な価値観を伝えること。</w:t>
            </w:r>
          </w:p>
        </w:tc>
        <w:tc>
          <w:tcPr>
            <w:tcW w:type="dxa" w:w="5400"/>
          </w:tcPr>
          <w:p>
            <w:r>
              <w:t>「『感謝の気持ちを忘れないこと』です。親や友人、先生など、自分を支えてくれる人がいるから今の自分があると考え、常に行動で恩返しをしたいと思っています。」</w:t>
            </w:r>
          </w:p>
        </w:tc>
      </w:tr>
      <w:tr>
        <w:tc>
          <w:tcPr>
            <w:tcW w:type="dxa" w:w="5400"/>
          </w:tcPr>
          <w:p>
            <w:r>
              <w:rPr>
                <w:b/>
              </w:rPr>
              <w:t xml:space="preserve">Q30. </w:t>
            </w:r>
            <w:r>
              <w:t>何をしているときが一番楽しいですか？</w:t>
              <w:br/>
              <w:br/>
            </w:r>
            <w:r>
              <w:rPr>
                <w:b/>
              </w:rPr>
              <w:t>💡 ポイント:</w:t>
              <w:br/>
            </w:r>
            <w:r>
              <w:t>あなたの人柄やモチベーションの源泉（何に喜びを感じるか）を伝えること。</w:t>
            </w:r>
          </w:p>
        </w:tc>
        <w:tc>
          <w:tcPr>
            <w:tcW w:type="dxa" w:w="5400"/>
          </w:tcPr>
          <w:p>
            <w:r>
              <w:t>「新しいことを学び、自分の成長を実感できたときです。最近はITの資格勉強をしており、新しい知識を理解できたときにとても楽しさを感じます。」</w:t>
            </w:r>
          </w:p>
        </w:tc>
      </w:tr>
      <w:tr>
        <w:tc>
          <w:tcPr>
            <w:tcW w:type="dxa" w:w="5400"/>
          </w:tcPr>
          <w:p>
            <w:r>
              <w:rPr>
                <w:b/>
              </w:rPr>
              <w:t xml:space="preserve">Q31. </w:t>
            </w:r>
            <w:r>
              <w:t>あなたにとって仕事とは何ですか？</w:t>
              <w:br/>
              <w:br/>
            </w:r>
            <w:r>
              <w:rPr>
                <w:b/>
              </w:rPr>
              <w:t>💡 ポイント:</w:t>
              <w:br/>
            </w:r>
            <w:r>
              <w:t>働くことへの価値観。お金だけでなく、自己成長や社会貢献などの視点を入れること。</w:t>
            </w:r>
          </w:p>
        </w:tc>
        <w:tc>
          <w:tcPr>
            <w:tcW w:type="dxa" w:w="5400"/>
          </w:tcPr>
          <w:p>
            <w:r>
              <w:t>「自分を成長させ、同時に社会や人々に貢献することだと思います。仕事を通じてスキルを磨き、御社のお客様に喜んでいただくことが私の喜びです。」</w:t>
            </w:r>
          </w:p>
        </w:tc>
      </w:tr>
      <w:tr>
        <w:tc>
          <w:tcPr>
            <w:tcW w:type="dxa" w:w="5400"/>
          </w:tcPr>
          <w:p>
            <w:r>
              <w:rPr>
                <w:b/>
              </w:rPr>
              <w:t xml:space="preserve">Q32. </w:t>
            </w:r>
            <w:r>
              <w:t>働くうえで大切にしたいことは何ですか？</w:t>
              <w:br/>
              <w:br/>
            </w:r>
            <w:r>
              <w:rPr>
                <w:b/>
              </w:rPr>
              <w:t>💡 ポイント:</w:t>
              <w:br/>
            </w:r>
            <w:r>
              <w:t>仕事を進める上での自分のルールや、人間関係の重要性などを伝えること。</w:t>
            </w:r>
          </w:p>
        </w:tc>
        <w:tc>
          <w:tcPr>
            <w:tcW w:type="dxa" w:w="5400"/>
          </w:tcPr>
          <w:p>
            <w:r>
              <w:t>「チームとの『信頼関係』です。一人でできることには限界があるので、しっかり報告・連絡・相談を行い、周囲と協力して進めることを大切にしたいです。」</w:t>
            </w:r>
          </w:p>
        </w:tc>
      </w:tr>
      <w:tr>
        <w:tc>
          <w:tcPr>
            <w:tcW w:type="dxa" w:w="5400"/>
          </w:tcPr>
          <w:p>
            <w:r>
              <w:rPr>
                <w:b/>
              </w:rPr>
              <w:t xml:space="preserve">Q33. </w:t>
            </w:r>
            <w:r>
              <w:t>どのような環境で働きたいですか？</w:t>
              <w:br/>
              <w:br/>
            </w:r>
            <w:r>
              <w:rPr>
                <w:b/>
              </w:rPr>
              <w:t>💡 ポイント:</w:t>
              <w:br/>
            </w:r>
            <w:r>
              <w:t>応募企業の社風や職場環境と一致していることをアピールすること。</w:t>
            </w:r>
          </w:p>
        </w:tc>
        <w:tc>
          <w:tcPr>
            <w:tcW w:type="dxa" w:w="5400"/>
          </w:tcPr>
          <w:p>
            <w:r>
              <w:t>「年齢や国籍に関係なく、お互いの意見を言い合える風通しの良い環境で働きたいです。御社の『若手でも挑戦できる』という社風に大変魅力を感じています。」</w:t>
            </w:r>
          </w:p>
        </w:tc>
      </w:tr>
      <w:tr>
        <w:tc>
          <w:tcPr>
            <w:tcW w:type="dxa" w:w="5400"/>
          </w:tcPr>
          <w:p>
            <w:r>
              <w:rPr>
                <w:b/>
              </w:rPr>
              <w:t xml:space="preserve">Q34. </w:t>
            </w:r>
            <w:r>
              <w:t>どのようなキャリアアップを目指していますか？</w:t>
              <w:br/>
              <w:br/>
            </w:r>
            <w:r>
              <w:rPr>
                <w:b/>
              </w:rPr>
              <w:t>💡 ポイント:</w:t>
              <w:br/>
            </w:r>
            <w:r>
              <w:t>長く働き、ステップアップしていく意欲があることを示すこと。</w:t>
            </w:r>
          </w:p>
        </w:tc>
        <w:tc>
          <w:tcPr>
            <w:tcW w:type="dxa" w:w="5400"/>
          </w:tcPr>
          <w:p>
            <w:r>
              <w:t>「まずは現場で基礎をしっかり学び、5年後には後輩を指導できるリーダーになりたいです。ゆくゆくはプロジェクトをまとめるマネージャーを目指します。」</w:t>
            </w:r>
          </w:p>
        </w:tc>
      </w:tr>
      <w:tr>
        <w:tc>
          <w:tcPr>
            <w:tcW w:type="dxa" w:w="5400"/>
          </w:tcPr>
          <w:p>
            <w:r>
              <w:rPr>
                <w:b/>
              </w:rPr>
              <w:t xml:space="preserve">Q35. </w:t>
            </w:r>
            <w:r>
              <w:t>10年後の自分はどうなっていると思いますか？</w:t>
              <w:br/>
              <w:br/>
            </w:r>
            <w:r>
              <w:rPr>
                <w:b/>
              </w:rPr>
              <w:t>💡 ポイント:</w:t>
              <w:br/>
            </w:r>
            <w:r>
              <w:t>長期的に会社に定着し、中核を担う人材になっているというビジョンを話すこと。</w:t>
            </w:r>
          </w:p>
        </w:tc>
        <w:tc>
          <w:tcPr>
            <w:tcW w:type="dxa" w:w="5400"/>
          </w:tcPr>
          <w:p>
            <w:r>
              <w:t>「10年後は、御社の海外事業の責任者として、日本と海外の架け橋となるプロジェクトを引っ張る存在になっていたいと考えています。」</w:t>
            </w:r>
          </w:p>
        </w:tc>
      </w:tr>
      <w:tr>
        <w:tc>
          <w:tcPr>
            <w:tcW w:type="dxa" w:w="5400"/>
          </w:tcPr>
          <w:p>
            <w:r>
              <w:rPr>
                <w:b/>
              </w:rPr>
              <w:t xml:space="preserve">Q36. </w:t>
            </w:r>
            <w:r>
              <w:t>理想のリーダーとはどんな人ですか？</w:t>
              <w:br/>
              <w:br/>
            </w:r>
            <w:r>
              <w:rPr>
                <w:b/>
              </w:rPr>
              <w:t>💡 ポイント:</w:t>
              <w:br/>
            </w:r>
            <w:r>
              <w:t>自分が将来なりたい姿や、どんな先輩の下で働きたいかという価値観を伝えること。</w:t>
            </w:r>
          </w:p>
        </w:tc>
        <w:tc>
          <w:tcPr>
            <w:tcW w:type="dxa" w:w="5400"/>
          </w:tcPr>
          <w:p>
            <w:r>
              <w:t>「メンバーの話をしっかり聞き、一人ひとりの強みを引き出せる人です。また、困難なときには自ら先頭に立って行動できる人が理想です。」</w:t>
            </w:r>
          </w:p>
        </w:tc>
      </w:tr>
      <w:tr>
        <w:tc>
          <w:tcPr>
            <w:tcW w:type="dxa" w:w="5400"/>
          </w:tcPr>
          <w:p>
            <w:r>
              <w:rPr>
                <w:b/>
              </w:rPr>
              <w:t xml:space="preserve">Q37. </w:t>
            </w:r>
            <w:r>
              <w:t>もし希望しない部署に配属されたらどうしますか？</w:t>
              <w:br/>
              <w:br/>
            </w:r>
            <w:r>
              <w:rPr>
                <w:b/>
              </w:rPr>
              <w:t>💡 ポイント:</w:t>
              <w:br/>
            </w:r>
            <w:r>
              <w:t>柔軟性や、置かれた場所で努力できる適応力を示すこと。</w:t>
            </w:r>
          </w:p>
        </w:tc>
        <w:tc>
          <w:tcPr>
            <w:tcW w:type="dxa" w:w="5400"/>
          </w:tcPr>
          <w:p>
            <w:r>
              <w:t>「どの部署でも会社に貢献できることには変わりないと考えます。まずはその部署の仕事を全力で覚え、自分の新しい可能性を広げるチャンスと捉えます。」</w:t>
            </w:r>
          </w:p>
        </w:tc>
      </w:tr>
      <w:tr>
        <w:tc>
          <w:tcPr>
            <w:tcW w:type="dxa" w:w="5400"/>
          </w:tcPr>
          <w:p>
            <w:r>
              <w:rPr>
                <w:b/>
              </w:rPr>
              <w:t xml:space="preserve">Q38. </w:t>
            </w:r>
            <w:r>
              <w:t>仕事でミスをしたとき、まず何をしますか？</w:t>
              <w:br/>
              <w:br/>
            </w:r>
            <w:r>
              <w:rPr>
                <w:b/>
              </w:rPr>
              <w:t>💡 ポイント:</w:t>
              <w:br/>
            </w:r>
            <w:r>
              <w:t>隠さずにすぐ報告すること、そして改善策を考える誠実さをアピールすること。</w:t>
            </w:r>
          </w:p>
        </w:tc>
        <w:tc>
          <w:tcPr>
            <w:tcW w:type="dxa" w:w="5400"/>
          </w:tcPr>
          <w:p>
            <w:r>
              <w:t>「まずは隠さずに、すぐに上司に報告し謝罪します。その上で、どうリカバリーするか上司の指示を仰ぎ、後から『なぜミスしたのか』原因と対策を考えます。」</w:t>
            </w:r>
          </w:p>
        </w:tc>
      </w:tr>
      <w:tr>
        <w:tc>
          <w:tcPr>
            <w:tcW w:type="dxa" w:w="5400"/>
          </w:tcPr>
          <w:p>
            <w:r>
              <w:rPr>
                <w:b/>
              </w:rPr>
              <w:t xml:space="preserve">Q39. </w:t>
            </w:r>
            <w:r>
              <w:t>意見が対立したとき、どう説得しますか？</w:t>
              <w:br/>
              <w:br/>
            </w:r>
            <w:r>
              <w:rPr>
                <w:b/>
              </w:rPr>
              <w:t>💡 ポイント:</w:t>
              <w:br/>
            </w:r>
            <w:r>
              <w:t>論理的に話しつつも、相手へのリスペクトを忘れないコミュニケーション力を示すこと。</w:t>
            </w:r>
          </w:p>
        </w:tc>
        <w:tc>
          <w:tcPr>
            <w:tcW w:type="dxa" w:w="5400"/>
          </w:tcPr>
          <w:p>
            <w:r>
              <w:t>「相手の意見を否定するのではなく、『そういう考え方もありますね』と一度受け入れます。その上で、データや客観的な事実をもとに自分の意見を丁寧に説明します。」</w:t>
            </w:r>
          </w:p>
        </w:tc>
      </w:tr>
      <w:tr>
        <w:tc>
          <w:tcPr>
            <w:tcW w:type="dxa" w:w="5400"/>
          </w:tcPr>
          <w:p>
            <w:r>
              <w:rPr>
                <w:b/>
              </w:rPr>
              <w:t xml:space="preserve">Q40. </w:t>
            </w:r>
            <w:r>
              <w:t>わからないことがあったとき、どう解決しますか？</w:t>
              <w:br/>
              <w:br/>
            </w:r>
            <w:r>
              <w:rPr>
                <w:b/>
              </w:rPr>
              <w:t>💡 ポイント:</w:t>
              <w:br/>
            </w:r>
            <w:r>
              <w:t>まずは自分で調べる自走力と、適切なタイミングで質問する力を見せること。</w:t>
            </w:r>
          </w:p>
        </w:tc>
        <w:tc>
          <w:tcPr>
            <w:tcW w:type="dxa" w:w="5400"/>
          </w:tcPr>
          <w:p>
            <w:r>
              <w:t>「まずは自分で調べます。それでもわからない場合や、自分の判断に自信がない場合は、先輩の忙しくないタイミングを見計らって質問するようにしています。」</w:t>
            </w:r>
          </w:p>
        </w:tc>
      </w:tr>
      <w:tr>
        <w:tc>
          <w:tcPr>
            <w:tcW w:type="dxa" w:w="5400"/>
          </w:tcPr>
          <w:p>
            <w:r>
              <w:rPr>
                <w:b/>
              </w:rPr>
              <w:t xml:space="preserve">Q41. </w:t>
            </w:r>
            <w:r>
              <w:t>母国と日本の文化の違いで苦労したことは何ですか？</w:t>
              <w:br/>
              <w:br/>
            </w:r>
            <w:r>
              <w:rPr>
                <w:b/>
              </w:rPr>
              <w:t>💡 ポイント:</w:t>
              <w:br/>
            </w:r>
            <w:r>
              <w:t>違いを否定するのではなく、どう乗り越えて適応したかを伝えること。</w:t>
            </w:r>
          </w:p>
        </w:tc>
        <w:tc>
          <w:tcPr>
            <w:tcW w:type="dxa" w:w="5400"/>
          </w:tcPr>
          <w:p>
            <w:r>
              <w:t>「本音と建前（空気を読むこと）の違いに苦労しました。しかし、相手を思いやる優しさから来るものだと理解してからは、相手の立場に立って考えることができるようになりました。」</w:t>
            </w:r>
          </w:p>
        </w:tc>
      </w:tr>
      <w:tr>
        <w:tc>
          <w:tcPr>
            <w:tcW w:type="dxa" w:w="5400"/>
          </w:tcPr>
          <w:p>
            <w:r>
              <w:rPr>
                <w:b/>
              </w:rPr>
              <w:t xml:space="preserve">Q42. </w:t>
            </w:r>
            <w:r>
              <w:t>異なる背景を持つ人と働く際、何が大切だと思いますか？</w:t>
              <w:br/>
              <w:br/>
            </w:r>
            <w:r>
              <w:rPr>
                <w:b/>
              </w:rPr>
              <w:t>💡 ポイント:</w:t>
              <w:br/>
            </w:r>
            <w:r>
              <w:t>多様性を受け入れ、チームとして協働するマインドを持っているか示すこと。</w:t>
            </w:r>
          </w:p>
        </w:tc>
        <w:tc>
          <w:tcPr>
            <w:tcW w:type="dxa" w:w="5400"/>
          </w:tcPr>
          <w:p>
            <w:r>
              <w:t>「『自分の常識がすべてではない』と理解し、相手の文化や考え方をリスペクトすることです。話し合いを通じて共通のゴールを見つけることが大切だと思います。」</w:t>
            </w:r>
          </w:p>
        </w:tc>
      </w:tr>
      <w:tr>
        <w:tc>
          <w:tcPr>
            <w:tcW w:type="dxa" w:w="5400"/>
          </w:tcPr>
          <w:p>
            <w:r>
              <w:rPr>
                <w:b/>
              </w:rPr>
              <w:t xml:space="preserve">Q43. </w:t>
            </w:r>
            <w:r>
              <w:t>日本人の働き方についてどう思いますか？</w:t>
              <w:br/>
              <w:br/>
            </w:r>
            <w:r>
              <w:rPr>
                <w:b/>
              </w:rPr>
              <w:t>💡 ポイント:</w:t>
              <w:br/>
            </w:r>
            <w:r>
              <w:t>日本の働き方（チームワーク、几帳面さ等）を肯定的に捉えていることを伝えること。</w:t>
            </w:r>
          </w:p>
        </w:tc>
        <w:tc>
          <w:tcPr>
            <w:tcW w:type="dxa" w:w="5400"/>
          </w:tcPr>
          <w:p>
            <w:r>
              <w:t>「チーム全体の目標を大切にし、責任感を持って細部まで丁寧に取り組む点が素晴らしいと思います。私もその働き方を身につけたいです。」</w:t>
            </w:r>
          </w:p>
        </w:tc>
      </w:tr>
      <w:tr>
        <w:tc>
          <w:tcPr>
            <w:tcW w:type="dxa" w:w="5400"/>
          </w:tcPr>
          <w:p>
            <w:r>
              <w:rPr>
                <w:b/>
              </w:rPr>
              <w:t xml:space="preserve">Q44. </w:t>
            </w:r>
            <w:r>
              <w:t>母国の良さを日本にどう伝えたいですか？</w:t>
              <w:br/>
              <w:br/>
            </w:r>
            <w:r>
              <w:rPr>
                <w:b/>
              </w:rPr>
              <w:t>💡 ポイント:</w:t>
              <w:br/>
            </w:r>
            <w:r>
              <w:t>自国の文化に誇りを持ちつつ、それを日本のビジネスにどう活かせるかを話すこと。</w:t>
            </w:r>
          </w:p>
        </w:tc>
        <w:tc>
          <w:tcPr>
            <w:tcW w:type="dxa" w:w="5400"/>
          </w:tcPr>
          <w:p>
            <w:r>
              <w:t>「私の母国は成長が早く、新しいものを柔軟に取り入れるスピード感があります。そのスピード感を、日本の丁寧なサービスと掛け合わせていきたいです。」</w:t>
            </w:r>
          </w:p>
        </w:tc>
      </w:tr>
      <w:tr>
        <w:tc>
          <w:tcPr>
            <w:tcW w:type="dxa" w:w="5400"/>
          </w:tcPr>
          <w:p>
            <w:r>
              <w:rPr>
                <w:b/>
              </w:rPr>
              <w:t xml:space="preserve">Q45. </w:t>
            </w:r>
            <w:r>
              <w:t>コミュニケーションで失敗した経験はありますか？</w:t>
              <w:br/>
              <w:br/>
            </w:r>
            <w:r>
              <w:rPr>
                <w:b/>
              </w:rPr>
              <w:t>💡 ポイント:</w:t>
              <w:br/>
            </w:r>
            <w:r>
              <w:t>失敗談から、言葉やコミュニケーションの大切さをどう学んだかを話すこと。</w:t>
            </w:r>
          </w:p>
        </w:tc>
        <w:tc>
          <w:tcPr>
            <w:tcW w:type="dxa" w:w="5400"/>
          </w:tcPr>
          <w:p>
            <w:r>
              <w:t>「アルバイトで、言葉のニュアンスの違いから指示を誤解してしまったことがあります。それ以来、わからないことは自分の言葉で復唱して確認するようにしました。」</w:t>
            </w:r>
          </w:p>
        </w:tc>
      </w:tr>
      <w:tr>
        <w:tc>
          <w:tcPr>
            <w:tcW w:type="dxa" w:w="5400"/>
          </w:tcPr>
          <w:p>
            <w:r>
              <w:rPr>
                <w:b/>
              </w:rPr>
              <w:t xml:space="preserve">Q46. </w:t>
            </w:r>
            <w:r>
              <w:t>上司からの指示が曖昧だった場合どうしますか？</w:t>
              <w:br/>
              <w:br/>
            </w:r>
            <w:r>
              <w:rPr>
                <w:b/>
              </w:rPr>
              <w:t>💡 ポイント:</w:t>
              <w:br/>
            </w:r>
            <w:r>
              <w:t>自分勝手に行動せず、質問して正確に意図を把握する姿勢を示すこと。</w:t>
            </w:r>
          </w:p>
        </w:tc>
        <w:tc>
          <w:tcPr>
            <w:tcW w:type="dxa" w:w="5400"/>
          </w:tcPr>
          <w:p>
            <w:r>
              <w:t>「『〇〇という理解でよろしいでしょうか？』と、自分の考えを添えて具体的に確認します。勝手な解釈で仕事を進めて迷惑をかけないようにします。」</w:t>
            </w:r>
          </w:p>
        </w:tc>
      </w:tr>
      <w:tr>
        <w:tc>
          <w:tcPr>
            <w:tcW w:type="dxa" w:w="5400"/>
          </w:tcPr>
          <w:p>
            <w:r>
              <w:rPr>
                <w:b/>
              </w:rPr>
              <w:t xml:space="preserve">Q47. </w:t>
            </w:r>
            <w:r>
              <w:t>日本語でのコミュニケーションで気をつけていることは何ですか？</w:t>
              <w:br/>
              <w:br/>
            </w:r>
            <w:r>
              <w:rPr>
                <w:b/>
              </w:rPr>
              <w:t>💡 ポイント:</w:t>
              <w:br/>
            </w:r>
            <w:r>
              <w:t>言語の壁を補うための工夫や努力をしていることをアピールすること。</w:t>
            </w:r>
          </w:p>
        </w:tc>
        <w:tc>
          <w:tcPr>
            <w:tcW w:type="dxa" w:w="5400"/>
          </w:tcPr>
          <w:p>
            <w:r>
              <w:t>「難しい言葉を無理に使わず、シンプルでわかりやすい表現を心がけています。また、相手の目を見て、表情やジェスチャーも使って熱意を伝えるようにしています。」</w:t>
            </w:r>
          </w:p>
        </w:tc>
      </w:tr>
      <w:tr>
        <w:tc>
          <w:tcPr>
            <w:tcW w:type="dxa" w:w="5400"/>
          </w:tcPr>
          <w:p>
            <w:r>
              <w:rPr>
                <w:b/>
              </w:rPr>
              <w:t xml:space="preserve">Q48. </w:t>
            </w:r>
            <w:r>
              <w:t>敬語を使うのが難しいとき、どう工夫していますか？</w:t>
              <w:br/>
              <w:br/>
            </w:r>
            <w:r>
              <w:rPr>
                <w:b/>
              </w:rPr>
              <w:t>💡 ポイント:</w:t>
              <w:br/>
            </w:r>
            <w:r>
              <w:t>完璧でなくても、誠意を持って丁寧な対応をしようとする姿勢を示すこと。</w:t>
            </w:r>
          </w:p>
        </w:tc>
        <w:tc>
          <w:tcPr>
            <w:tcW w:type="dxa" w:w="5400"/>
          </w:tcPr>
          <w:p>
            <w:r>
              <w:t>「完璧な敬語はまだ勉強中ですが、常に『丁寧な言葉（です・ます）』を使うことと、失礼のない態度で接することで、相手への敬意が伝わるように工夫しています。」</w:t>
            </w:r>
          </w:p>
        </w:tc>
      </w:tr>
      <w:tr>
        <w:tc>
          <w:tcPr>
            <w:tcW w:type="dxa" w:w="5400"/>
          </w:tcPr>
          <w:p>
            <w:r>
              <w:rPr>
                <w:b/>
              </w:rPr>
              <w:t xml:space="preserve">Q49. </w:t>
            </w:r>
            <w:r>
              <w:t>クレーム対応の経験はありますか？</w:t>
              <w:br/>
              <w:br/>
            </w:r>
            <w:r>
              <w:rPr>
                <w:b/>
              </w:rPr>
              <w:t>💡 ポイント:</w:t>
              <w:br/>
            </w:r>
            <w:r>
              <w:t>ストレスの多い状況でも冷静に対応し、お客様の気持ちに寄り添えるかを示すこと。</w:t>
            </w:r>
          </w:p>
        </w:tc>
        <w:tc>
          <w:tcPr>
            <w:tcW w:type="dxa" w:w="5400"/>
          </w:tcPr>
          <w:p>
            <w:r>
              <w:t>「接客業のアルバイトでありました。まずはお客様の不満を最後まで聞き、気持ちに寄り添って謝罪しました。その上で、自分が出来る解決策を素早く提案しました。」</w:t>
            </w:r>
          </w:p>
        </w:tc>
      </w:tr>
      <w:tr>
        <w:tc>
          <w:tcPr>
            <w:tcW w:type="dxa" w:w="5400"/>
          </w:tcPr>
          <w:p>
            <w:r>
              <w:rPr>
                <w:b/>
              </w:rPr>
              <w:t xml:space="preserve">Q50. </w:t>
            </w:r>
            <w:r>
              <w:t>世代の違う人（年上の人）と上手く関われますか？</w:t>
              <w:br/>
              <w:br/>
            </w:r>
            <w:r>
              <w:rPr>
                <w:b/>
              </w:rPr>
              <w:t>💡 ポイント:</w:t>
              <w:br/>
            </w:r>
            <w:r>
              <w:t>目上の人を敬い、教えを乞う素直な姿勢があることをアピールすること。</w:t>
            </w:r>
          </w:p>
        </w:tc>
        <w:tc>
          <w:tcPr>
            <w:tcW w:type="dxa" w:w="5400"/>
          </w:tcPr>
          <w:p>
            <w:r>
              <w:t>「はい。アルバイト先には年配の方も多くいましたが、人生の先輩として敬意を持ち、わからないことは積極的に教わることで、可愛がっていただきました。」</w:t>
            </w:r>
          </w:p>
        </w:tc>
      </w:tr>
      <w:tr>
        <w:tc>
          <w:tcPr>
            <w:tcW w:type="dxa" w:w="5400"/>
          </w:tcPr>
          <w:p>
            <w:r>
              <w:rPr>
                <w:b/>
              </w:rPr>
              <w:t xml:space="preserve">Q51. </w:t>
            </w:r>
            <w:r>
              <w:t>この業界に興味を持ったきっかけは何ですか？</w:t>
              <w:br/>
              <w:br/>
            </w:r>
            <w:r>
              <w:rPr>
                <w:b/>
              </w:rPr>
              <w:t>💡 ポイント:</w:t>
              <w:br/>
            </w:r>
            <w:r>
              <w:t>業界の特性と、自分の原体験（過去のエピソード）をリンクさせて話すこと。</w:t>
            </w:r>
          </w:p>
        </w:tc>
        <w:tc>
          <w:tcPr>
            <w:tcW w:type="dxa" w:w="5400"/>
          </w:tcPr>
          <w:p>
            <w:r>
              <w:t>「日本に来て初めて〇〇のサービスを利用し、その便利さと質の高さに感動したのがきっかけです。私もこの感動を多くの人に届ける側になりたいと思いました。」</w:t>
            </w:r>
          </w:p>
        </w:tc>
      </w:tr>
      <w:tr>
        <w:tc>
          <w:tcPr>
            <w:tcW w:type="dxa" w:w="5400"/>
          </w:tcPr>
          <w:p>
            <w:r>
              <w:rPr>
                <w:b/>
              </w:rPr>
              <w:t xml:space="preserve">Q52. </w:t>
            </w:r>
            <w:r>
              <w:t>当社のサービス（商品）を使ったことはありますか？</w:t>
              <w:br/>
              <w:br/>
            </w:r>
            <w:r>
              <w:rPr>
                <w:b/>
              </w:rPr>
              <w:t>💡 ポイント:</w:t>
              <w:br/>
            </w:r>
            <w:r>
              <w:t>事前に企業研究をし、一人のユーザーとしての感想だけでなく、働く側の視点も交えること。</w:t>
            </w:r>
          </w:p>
        </w:tc>
        <w:tc>
          <w:tcPr>
            <w:tcW w:type="dxa" w:w="5400"/>
          </w:tcPr>
          <w:p>
            <w:r>
              <w:t>「はい。御社の〇〇を利用した際、使いやすさだけでなく、アフターサポートが丁寧な点に惹かれました。私もお客様に安心を提供する一員になりたいです。」</w:t>
            </w:r>
          </w:p>
        </w:tc>
      </w:tr>
      <w:tr>
        <w:tc>
          <w:tcPr>
            <w:tcW w:type="dxa" w:w="5400"/>
          </w:tcPr>
          <w:p>
            <w:r>
              <w:rPr>
                <w:b/>
              </w:rPr>
              <w:t xml:space="preserve">Q53. </w:t>
            </w:r>
            <w:r>
              <w:t>当社の弱みは何だと思いますか？</w:t>
              <w:br/>
              <w:br/>
            </w:r>
            <w:r>
              <w:rPr>
                <w:b/>
              </w:rPr>
              <w:t>💡 ポイント:</w:t>
              <w:br/>
            </w:r>
            <w:r>
              <w:t>ただ批判するのではなく、「伸びしろ」として捉え、自分がどう貢献できるかを提案すること。</w:t>
            </w:r>
          </w:p>
        </w:tc>
        <w:tc>
          <w:tcPr>
            <w:tcW w:type="dxa" w:w="5400"/>
          </w:tcPr>
          <w:p>
            <w:r>
              <w:t>「日本国内では圧倒的なシェアがありますが、海外の〇〇市場ではまだ知名度が低い点だと思います。だからこそ、私の語学力を活かして海外進出に貢献したいです。」</w:t>
            </w:r>
          </w:p>
        </w:tc>
      </w:tr>
      <w:tr>
        <w:tc>
          <w:tcPr>
            <w:tcW w:type="dxa" w:w="5400"/>
          </w:tcPr>
          <w:p>
            <w:r>
              <w:rPr>
                <w:b/>
              </w:rPr>
              <w:t xml:space="preserve">Q54. </w:t>
            </w:r>
            <w:r>
              <w:t>競合他社ではなく当社を選ぶ理由は何ですか？</w:t>
              <w:br/>
              <w:br/>
            </w:r>
            <w:r>
              <w:rPr>
                <w:b/>
              </w:rPr>
              <w:t>💡 ポイント:</w:t>
              <w:br/>
            </w:r>
            <w:r>
              <w:t>同業他社との違い（社風、特定の事業、ビジョン等）を明確に理解していること。</w:t>
            </w:r>
          </w:p>
        </w:tc>
        <w:tc>
          <w:tcPr>
            <w:tcW w:type="dxa" w:w="5400"/>
          </w:tcPr>
          <w:p>
            <w:r>
              <w:t>「他社は効率を重視していますが、御社は『顧客一人ひとりに寄り添う』ことを理念にしています。私のカスタマーファーストの価値観と一致しているため御社を志望しました。」</w:t>
            </w:r>
          </w:p>
        </w:tc>
      </w:tr>
      <w:tr>
        <w:tc>
          <w:tcPr>
            <w:tcW w:type="dxa" w:w="5400"/>
          </w:tcPr>
          <w:p>
            <w:r>
              <w:rPr>
                <w:b/>
              </w:rPr>
              <w:t xml:space="preserve">Q55. </w:t>
            </w:r>
            <w:r>
              <w:t>業界の今後の動向をどう見ていますか？</w:t>
              <w:br/>
              <w:br/>
            </w:r>
            <w:r>
              <w:rPr>
                <w:b/>
              </w:rPr>
              <w:t>💡 ポイント:</w:t>
              <w:br/>
            </w:r>
            <w:r>
              <w:t>ニュースや業界研究を通じて、ビジネスへの関心や分析力があることを示すこと。</w:t>
            </w:r>
          </w:p>
        </w:tc>
        <w:tc>
          <w:tcPr>
            <w:tcW w:type="dxa" w:w="5400"/>
          </w:tcPr>
          <w:p>
            <w:r>
              <w:t>「IT化が進み、〇〇の需要はますます増えると思います。一方で、国境を越えた競争も激しくなるため、グローバルな視点がより重要になってくると考えています。」</w:t>
            </w:r>
          </w:p>
        </w:tc>
      </w:tr>
      <w:tr>
        <w:tc>
          <w:tcPr>
            <w:tcW w:type="dxa" w:w="5400"/>
          </w:tcPr>
          <w:p>
            <w:r>
              <w:rPr>
                <w:b/>
              </w:rPr>
              <w:t xml:space="preserve">Q56. </w:t>
            </w:r>
            <w:r>
              <w:t>当社のホームページを見てどう思いましたか？</w:t>
              <w:br/>
              <w:br/>
            </w:r>
            <w:r>
              <w:rPr>
                <w:b/>
              </w:rPr>
              <w:t>💡 ポイント:</w:t>
              <w:br/>
            </w:r>
            <w:r>
              <w:t>具体的にどこに惹かれたか、企業のメッセージをしっかり受け取っているかを示すこと。</w:t>
            </w:r>
          </w:p>
        </w:tc>
        <w:tc>
          <w:tcPr>
            <w:tcW w:type="dxa" w:w="5400"/>
          </w:tcPr>
          <w:p>
            <w:r>
              <w:t>「社員の方のインタビュー記事が印象的でした。若手でも裁量を持って挑戦できる環境があることが伝わり、自分もここで成長したいと強く感じました。」</w:t>
            </w:r>
          </w:p>
        </w:tc>
      </w:tr>
      <w:tr>
        <w:tc>
          <w:tcPr>
            <w:tcW w:type="dxa" w:w="5400"/>
          </w:tcPr>
          <w:p>
            <w:r>
              <w:rPr>
                <w:b/>
              </w:rPr>
              <w:t xml:space="preserve">Q57. </w:t>
            </w:r>
            <w:r>
              <w:t>当社で最も興味がある事業は何ですか？</w:t>
              <w:br/>
              <w:br/>
            </w:r>
            <w:r>
              <w:rPr>
                <w:b/>
              </w:rPr>
              <w:t>💡 ポイント:</w:t>
              <w:br/>
            </w:r>
            <w:r>
              <w:t>自分が携わりたい事業を具体的に挙げ、入社後のイメージができていることをアピールすること。</w:t>
            </w:r>
          </w:p>
        </w:tc>
        <w:tc>
          <w:tcPr>
            <w:tcW w:type="dxa" w:w="5400"/>
          </w:tcPr>
          <w:p>
            <w:r>
              <w:t>「現在展開されているアジア向け〇〇事業に最も興味があります。急成長している市場であり、私の母国の知識を直接活かせる分野だと感じているからです。」</w:t>
            </w:r>
          </w:p>
        </w:tc>
      </w:tr>
      <w:tr>
        <w:tc>
          <w:tcPr>
            <w:tcW w:type="dxa" w:w="5400"/>
          </w:tcPr>
          <w:p>
            <w:r>
              <w:rPr>
                <w:b/>
              </w:rPr>
              <w:t xml:space="preserve">Q58. </w:t>
            </w:r>
            <w:r>
              <w:t>他にどんな業界を受けていますか？</w:t>
              <w:br/>
              <w:br/>
            </w:r>
            <w:r>
              <w:rPr>
                <w:b/>
              </w:rPr>
              <w:t>💡 ポイント:</w:t>
              <w:br/>
            </w:r>
            <w:r>
              <w:t>企業選びの「軸」が一貫していることを示すこと。嘘はつかず正直に答える。</w:t>
            </w:r>
          </w:p>
        </w:tc>
        <w:tc>
          <w:tcPr>
            <w:tcW w:type="dxa" w:w="5400"/>
          </w:tcPr>
          <w:p>
            <w:r>
              <w:t>「『日本と世界をつなぐ仕事』を軸にしているため、御社と同じ〇〇業界のほか、グローバル展開をしている商社なども受けています。しかし第一志望は御社です。」</w:t>
            </w:r>
          </w:p>
        </w:tc>
      </w:tr>
      <w:tr>
        <w:tc>
          <w:tcPr>
            <w:tcW w:type="dxa" w:w="5400"/>
          </w:tcPr>
          <w:p>
            <w:r>
              <w:rPr>
                <w:b/>
              </w:rPr>
              <w:t xml:space="preserve">Q59. </w:t>
            </w:r>
            <w:r>
              <w:t>企業選びの軸は何ですか？</w:t>
              <w:br/>
              <w:br/>
            </w:r>
            <w:r>
              <w:rPr>
                <w:b/>
              </w:rPr>
              <w:t>💡 ポイント:</w:t>
              <w:br/>
            </w:r>
            <w:r>
              <w:t>自分が仕事を選ぶ上で譲れない基準。志望企業の強みと必ず一致させること。</w:t>
            </w:r>
          </w:p>
        </w:tc>
        <w:tc>
          <w:tcPr>
            <w:tcW w:type="dxa" w:w="5400"/>
          </w:tcPr>
          <w:p>
            <w:r>
              <w:t>「私の軸は『多様な価値観を尊重し、グローバルに挑戦できる環境があるか』です。多国籍なチームで世界中にサービスを展開する御社は、まさに私の軸と一致します。」</w:t>
            </w:r>
          </w:p>
        </w:tc>
      </w:tr>
      <w:tr>
        <w:tc>
          <w:tcPr>
            <w:tcW w:type="dxa" w:w="5400"/>
          </w:tcPr>
          <w:p>
            <w:r>
              <w:rPr>
                <w:b/>
              </w:rPr>
              <w:t xml:space="preserve">Q60. </w:t>
            </w:r>
            <w:r>
              <w:t>当社に入社したら、どのような新しい視点をもたらせますか？</w:t>
              <w:br/>
              <w:br/>
            </w:r>
            <w:r>
              <w:rPr>
                <w:b/>
              </w:rPr>
              <w:t>💡 ポイント:</w:t>
              <w:br/>
            </w:r>
            <w:r>
              <w:t>外国人留学生だからこcloseの強み（語学、文化理解、異なる視点）をアピールすること。</w:t>
            </w:r>
          </w:p>
        </w:tc>
        <w:tc>
          <w:tcPr>
            <w:tcW w:type="dxa" w:w="5400"/>
          </w:tcPr>
          <w:p>
            <w:r>
              <w:t>「日本の常識にとらわれない、海外ユーザーのリアルな視点を提供できます。製品開発において、私の母国でのトレンドを活かしたアイデアを出せると自負しています。」</w:t>
            </w:r>
          </w:p>
        </w:tc>
      </w:tr>
      <w:tr>
        <w:tc>
          <w:tcPr>
            <w:tcW w:type="dxa" w:w="5400"/>
          </w:tcPr>
          <w:p>
            <w:r>
              <w:rPr>
                <w:b/>
              </w:rPr>
              <w:t xml:space="preserve">Q61. </w:t>
            </w:r>
            <w:r>
              <w:t>学校で学んだことをどう活かせますか？</w:t>
              <w:br/>
              <w:br/>
            </w:r>
            <w:r>
              <w:rPr>
                <w:b/>
              </w:rPr>
              <w:t>💡 ポイント:</w:t>
              <w:br/>
            </w:r>
            <w:r>
              <w:t>学んだ専門知識や経験が、実際の業務プロセスでどう役立つか具体的に話すこと。</w:t>
            </w:r>
          </w:p>
        </w:tc>
        <w:tc>
          <w:tcPr>
            <w:tcW w:type="dxa" w:w="5400"/>
          </w:tcPr>
          <w:p>
            <w:r>
              <w:t>「専門学校で学んだマーケティングの知識を活かし、御社の営業活動において、ただ売るだけでなく市場のデータに基づいた論理的な提案ができると考えています。」</w:t>
            </w:r>
          </w:p>
        </w:tc>
      </w:tr>
      <w:tr>
        <w:tc>
          <w:tcPr>
            <w:tcW w:type="dxa" w:w="5400"/>
          </w:tcPr>
          <w:p>
            <w:r>
              <w:rPr>
                <w:b/>
              </w:rPr>
              <w:t xml:space="preserve">Q62. </w:t>
            </w:r>
            <w:r>
              <w:t>これまで取得した資格は仕事にどう役立ちますか？</w:t>
              <w:br/>
              <w:br/>
            </w:r>
            <w:r>
              <w:rPr>
                <w:b/>
              </w:rPr>
              <w:t>💡 ポイント:</w:t>
              <w:br/>
            </w:r>
            <w:r>
              <w:t>資格の知識だけでなく、資格を取るための努力や学習習慣もアピールすること。</w:t>
            </w:r>
          </w:p>
        </w:tc>
        <w:tc>
          <w:tcPr>
            <w:tcW w:type="dxa" w:w="5400"/>
          </w:tcPr>
          <w:p>
            <w:r>
              <w:t>「取得した〇〇検定の知識は業務に直結します。また、資格取得に向けて毎日コツコツ勉強した継続力は、入社後の新しい業務を覚える際にも活かせます。」</w:t>
            </w:r>
          </w:p>
        </w:tc>
      </w:tr>
      <w:tr>
        <w:tc>
          <w:tcPr>
            <w:tcW w:type="dxa" w:w="5400"/>
          </w:tcPr>
          <w:p>
            <w:r>
              <w:rPr>
                <w:b/>
              </w:rPr>
              <w:t xml:space="preserve">Q63. </w:t>
            </w:r>
            <w:r>
              <w:t>今一番学びたいスキルは何ですか？</w:t>
              <w:br/>
              <w:br/>
            </w:r>
            <w:r>
              <w:rPr>
                <w:b/>
              </w:rPr>
              <w:t>💡 ポイント:</w:t>
              <w:br/>
            </w:r>
            <w:r>
              <w:t>現状に満足せず、さらに自己研鑽する意欲（成長意欲）があることを示すこと。</w:t>
            </w:r>
          </w:p>
        </w:tc>
        <w:tc>
          <w:tcPr>
            <w:tcW w:type="dxa" w:w="5400"/>
          </w:tcPr>
          <w:p>
            <w:r>
              <w:t>「データ分析のスキルです。これからは経験だけでなく、データに基づいて顧客のニーズを正確に把握する力がビジネスに不可欠だと感じているからです。」</w:t>
            </w:r>
          </w:p>
        </w:tc>
      </w:tr>
      <w:tr>
        <w:tc>
          <w:tcPr>
            <w:tcW w:type="dxa" w:w="5400"/>
          </w:tcPr>
          <w:p>
            <w:r>
              <w:rPr>
                <w:b/>
              </w:rPr>
              <w:t xml:space="preserve">Q64. </w:t>
            </w:r>
            <w:r>
              <w:t>ITツールやパソコンはどのくらい使えますか？</w:t>
              <w:br/>
              <w:br/>
            </w:r>
            <w:r>
              <w:rPr>
                <w:b/>
              </w:rPr>
              <w:t>💡 ポイント:</w:t>
              <w:br/>
            </w:r>
            <w:r>
              <w:t>具体的に何のソフトがどのレベルで使えるか（Excelの関数など）を明確にすること。</w:t>
            </w:r>
          </w:p>
        </w:tc>
        <w:tc>
          <w:tcPr>
            <w:tcW w:type="dxa" w:w="5400"/>
          </w:tcPr>
          <w:p>
            <w:r>
              <w:t>「WordやPowerPointでの資料作成はもちろん、ExcelではVLOOKUP関数やピボットテーブルを使ったデータ集計が可能です。」</w:t>
            </w:r>
          </w:p>
        </w:tc>
      </w:tr>
      <w:tr>
        <w:tc>
          <w:tcPr>
            <w:tcW w:type="dxa" w:w="5400"/>
          </w:tcPr>
          <w:p>
            <w:r>
              <w:rPr>
                <w:b/>
              </w:rPr>
              <w:t xml:space="preserve">Q65. </w:t>
            </w:r>
            <w:r>
              <w:t>母国語と日本語以外にできる言語はありますか？</w:t>
              <w:br/>
              <w:br/>
            </w:r>
            <w:r>
              <w:rPr>
                <w:b/>
              </w:rPr>
              <w:t>💡 ポイント:</w:t>
              <w:br/>
            </w:r>
            <w:r>
              <w:t>語学力は大きな武器。レベル（日常会話、ビジネス等）を添えて話すこと。</w:t>
            </w:r>
          </w:p>
        </w:tc>
        <w:tc>
          <w:tcPr>
            <w:tcW w:type="dxa" w:w="5400"/>
          </w:tcPr>
          <w:p>
            <w:r>
              <w:t>「はい、英語がビジネスレベルで可能です。TOEICは〇〇点で、留学中の授業はすべて英語で受けていたため、英語での会議やメール対応も問題ありません。」</w:t>
            </w:r>
          </w:p>
        </w:tc>
      </w:tr>
      <w:tr>
        <w:tc>
          <w:tcPr>
            <w:tcW w:type="dxa" w:w="5400"/>
          </w:tcPr>
          <w:p>
            <w:r>
              <w:rPr>
                <w:b/>
              </w:rPr>
              <w:t xml:space="preserve">Q66. </w:t>
            </w:r>
            <w:r>
              <w:t>情報を集めるとき、どのような方法を使いますか？</w:t>
              <w:br/>
              <w:br/>
            </w:r>
            <w:r>
              <w:rPr>
                <w:b/>
              </w:rPr>
              <w:t>💡 ポイント:</w:t>
              <w:br/>
            </w:r>
            <w:r>
              <w:t>ネットだけでなく、本や人から直接聞くなど、複数の手段を持っていることを示すこと。</w:t>
            </w:r>
          </w:p>
        </w:tc>
        <w:tc>
          <w:tcPr>
            <w:tcW w:type="dxa" w:w="5400"/>
          </w:tcPr>
          <w:p>
            <w:r>
              <w:t>「インターネットでの検索に加えて、信頼できる専門書を読んだり、実際にその分野に詳しい人に直接話を聞きに行ったりして、多角的に情報を集めます。」</w:t>
            </w:r>
          </w:p>
        </w:tc>
      </w:tr>
      <w:tr>
        <w:tc>
          <w:tcPr>
            <w:tcW w:type="dxa" w:w="5400"/>
          </w:tcPr>
          <w:p>
            <w:r>
              <w:rPr>
                <w:b/>
              </w:rPr>
              <w:t xml:space="preserve">Q67. </w:t>
            </w:r>
            <w:r>
              <w:t>最近気になるニュースは何ですか？</w:t>
              <w:br/>
              <w:br/>
            </w:r>
            <w:r>
              <w:rPr>
                <w:b/>
              </w:rPr>
              <w:t>💡 ポイント:</w:t>
              <w:br/>
            </w:r>
            <w:r>
              <w:t>エンタメではなく、経済や応募業界に関するニュースを選び、自分の意見を添えること。</w:t>
            </w:r>
          </w:p>
        </w:tc>
        <w:tc>
          <w:tcPr>
            <w:tcW w:type="dxa" w:w="5400"/>
          </w:tcPr>
          <w:p>
            <w:r>
              <w:t>「〇〇国での円安の影響に関するニュースです。御社の海外輸出事業にも影響があると考え、リスクをどうチャンスに変えるかについて興味深く見ています。」</w:t>
            </w:r>
          </w:p>
        </w:tc>
      </w:tr>
      <w:tr>
        <w:tc>
          <w:tcPr>
            <w:tcW w:type="dxa" w:w="5400"/>
          </w:tcPr>
          <w:p>
            <w:r>
              <w:rPr>
                <w:b/>
              </w:rPr>
              <w:t xml:space="preserve">Q68. </w:t>
            </w:r>
            <w:r>
              <w:t>最近読んだ本で面白かったものは何ですか？</w:t>
              <w:br/>
              <w:br/>
            </w:r>
            <w:r>
              <w:rPr>
                <w:b/>
              </w:rPr>
              <w:t>💡 ポイント:</w:t>
              <w:br/>
            </w:r>
            <w:r>
              <w:t>ビジネス書や自己啓発本などを選び、何を感じてどう行動に移したかを話すこと。</w:t>
            </w:r>
          </w:p>
        </w:tc>
        <w:tc>
          <w:tcPr>
            <w:tcW w:type="dxa" w:w="5400"/>
          </w:tcPr>
          <w:p>
            <w:r>
              <w:t>「『〇〇』というビジネス書です。時間管理の重要性が書かれており、読んでからは毎日寝る前に翌日のタスクリストを作る習慣を始めました。」</w:t>
            </w:r>
          </w:p>
        </w:tc>
      </w:tr>
      <w:tr>
        <w:tc>
          <w:tcPr>
            <w:tcW w:type="dxa" w:w="5400"/>
          </w:tcPr>
          <w:p>
            <w:r>
              <w:rPr>
                <w:b/>
              </w:rPr>
              <w:t xml:space="preserve">Q69. </w:t>
            </w:r>
            <w:r>
              <w:t>日本の社会問題についてどう思いますか？</w:t>
              <w:br/>
              <w:br/>
            </w:r>
            <w:r>
              <w:rPr>
                <w:b/>
              </w:rPr>
              <w:t>💡 ポイント:</w:t>
              <w:br/>
            </w:r>
            <w:r>
              <w:t>少子高齢化など日本の課題を理解し、ビジネスの視点でどう捉えているかを話すこと。</w:t>
            </w:r>
          </w:p>
        </w:tc>
        <w:tc>
          <w:tcPr>
            <w:tcW w:type="dxa" w:w="5400"/>
          </w:tcPr>
          <w:p>
            <w:r>
              <w:t>「少子高齢化による人手不足が深刻だと思います。しかし、だからこそITによる自動化や、外国人人材の活躍など、新しいビジネスチャンスが生まれているとも考えます。」</w:t>
            </w:r>
          </w:p>
        </w:tc>
      </w:tr>
      <w:tr>
        <w:tc>
          <w:tcPr>
            <w:tcW w:type="dxa" w:w="5400"/>
          </w:tcPr>
          <w:p>
            <w:r>
              <w:rPr>
                <w:b/>
              </w:rPr>
              <w:t xml:space="preserve">Q70. </w:t>
            </w:r>
            <w:r>
              <w:t>時間管理のコツは何ですか？</w:t>
              <w:br/>
              <w:br/>
            </w:r>
            <w:r>
              <w:rPr>
                <w:b/>
              </w:rPr>
              <w:t>💡 ポイント:</w:t>
              <w:br/>
            </w:r>
            <w:r>
              <w:t>納期を守ることは仕事の基本。優先順位づけなど、具体的な方法を伝えること。</w:t>
            </w:r>
          </w:p>
        </w:tc>
        <w:tc>
          <w:tcPr>
            <w:tcW w:type="dxa" w:w="5400"/>
          </w:tcPr>
          <w:p>
            <w:r>
              <w:t>「すべてのタスクをリストアップし、『重要度』と『緊急度』で優先順位をつけることです。また、予定よりも少し早めの期限を自分に設定して行動しています。」</w:t>
            </w:r>
          </w:p>
        </w:tc>
      </w:tr>
      <w:tr>
        <w:tc>
          <w:tcPr>
            <w:tcW w:type="dxa" w:w="5400"/>
          </w:tcPr>
          <w:p>
            <w:r>
              <w:rPr>
                <w:b/>
              </w:rPr>
              <w:t xml:space="preserve">Q71. </w:t>
            </w:r>
            <w:r>
              <w:t>急なスケジュール変更があったらどうしますか？</w:t>
              <w:br/>
              <w:br/>
            </w:r>
            <w:r>
              <w:rPr>
                <w:b/>
              </w:rPr>
              <w:t>💡 ポイント:</w:t>
              <w:br/>
            </w:r>
            <w:r>
              <w:t>パニックにならず、冷静に状況を把握して優先順位を組み直す柔軟性を示すこと。</w:t>
            </w:r>
          </w:p>
        </w:tc>
        <w:tc>
          <w:tcPr>
            <w:tcW w:type="dxa" w:w="5400"/>
          </w:tcPr>
          <w:p>
            <w:r>
              <w:t>「まずは変更の理由と新しい期限を正確に確認します。その後、自分の抱えているタスクの優先順位を再調整し、必要であれば周囲に協力を求めます。」</w:t>
            </w:r>
          </w:p>
        </w:tc>
      </w:tr>
      <w:tr>
        <w:tc>
          <w:tcPr>
            <w:tcW w:type="dxa" w:w="5400"/>
          </w:tcPr>
          <w:p>
            <w:r>
              <w:rPr>
                <w:b/>
              </w:rPr>
              <w:t xml:space="preserve">Q72. </w:t>
            </w:r>
            <w:r>
              <w:t>今までと全く違う環境に置かれたらどう適応しますか？</w:t>
              <w:br/>
              <w:br/>
            </w:r>
            <w:r>
              <w:rPr>
                <w:b/>
              </w:rPr>
              <w:t>💡 ポイント:</w:t>
              <w:br/>
            </w:r>
            <w:r>
              <w:t>留学という「全く違う環境」への適応経験を例に出すと説得力がある。</w:t>
            </w:r>
          </w:p>
        </w:tc>
        <w:tc>
          <w:tcPr>
            <w:tcW w:type="dxa" w:w="5400"/>
          </w:tcPr>
          <w:p>
            <w:r>
              <w:t>「日本への留学時も全く違う環境でしたが、自分から積極的に話しかけ、現地のルールを学ぶことで適応しました。新しい環境は自分が成長するチャンスだと捉えています。」</w:t>
            </w:r>
          </w:p>
        </w:tc>
      </w:tr>
      <w:tr>
        <w:tc>
          <w:tcPr>
            <w:tcW w:type="dxa" w:w="5400"/>
          </w:tcPr>
          <w:p>
            <w:r>
              <w:rPr>
                <w:b/>
              </w:rPr>
              <w:t xml:space="preserve">Q73. </w:t>
            </w:r>
            <w:r>
              <w:t>自分が間違っていたと気づいたとき、どうしますか？</w:t>
              <w:br/>
              <w:br/>
            </w:r>
            <w:r>
              <w:rPr>
                <w:b/>
              </w:rPr>
              <w:t>💡 ポイント:</w:t>
              <w:br/>
            </w:r>
            <w:r>
              <w:t>素直に非を認め、すぐに軌道修正できるプライドの低さと誠実さをアピールすること。</w:t>
            </w:r>
          </w:p>
        </w:tc>
        <w:tc>
          <w:tcPr>
            <w:tcW w:type="dxa" w:w="5400"/>
          </w:tcPr>
          <w:p>
            <w:r>
              <w:t>「すぐに自分の間違いを認めて関係者に謝罪し、正しい方法に切り替えます。変なプライドを持たず、会社の利益を最優先に行動します。」</w:t>
            </w:r>
          </w:p>
        </w:tc>
      </w:tr>
      <w:tr>
        <w:tc>
          <w:tcPr>
            <w:tcW w:type="dxa" w:w="5400"/>
          </w:tcPr>
          <w:p>
            <w:r>
              <w:rPr>
                <w:b/>
              </w:rPr>
              <w:t xml:space="preserve">Q74. </w:t>
            </w:r>
            <w:r>
              <w:t>ルールがない（正解がない）仕事を与えられたらどう進めますか？</w:t>
              <w:br/>
              <w:br/>
            </w:r>
            <w:r>
              <w:rPr>
                <w:b/>
              </w:rPr>
              <w:t>💡 ポイント:</w:t>
              <w:br/>
            </w:r>
            <w:r>
              <w:t>指示待ちにならず、自分で考え、周囲に相談しながら進める「主体性」を示すこと。</w:t>
            </w:r>
          </w:p>
        </w:tc>
        <w:tc>
          <w:tcPr>
            <w:tcW w:type="dxa" w:w="5400"/>
          </w:tcPr>
          <w:p>
            <w:r>
              <w:t>「まずは自分なりに目的や仮説を立てて、大枠の計画を作ります。それを持って上司や先輩に相談し、フィードバックをもらいながら少しずつ形にしていきます。」</w:t>
            </w:r>
          </w:p>
        </w:tc>
      </w:tr>
      <w:tr>
        <w:tc>
          <w:tcPr>
            <w:tcW w:type="dxa" w:w="5400"/>
          </w:tcPr>
          <w:p>
            <w:r>
              <w:rPr>
                <w:b/>
              </w:rPr>
              <w:t xml:space="preserve">Q75. </w:t>
            </w:r>
            <w:r>
              <w:t>予期せぬトラブルが起きたときの対応は？</w:t>
              <w:br/>
              <w:br/>
            </w:r>
            <w:r>
              <w:rPr>
                <w:b/>
              </w:rPr>
              <w:t>💡 ポイント:</w:t>
              <w:br/>
            </w:r>
            <w:r>
              <w:t>焦らず事実確認を行い、一人で抱え込まずに報告する姿勢を伝えること。</w:t>
            </w:r>
          </w:p>
        </w:tc>
        <w:tc>
          <w:tcPr>
            <w:tcW w:type="dxa" w:w="5400"/>
          </w:tcPr>
          <w:p>
            <w:r>
              <w:t>「まずは落ち着いて『何が起きているか』事実を正確に把握し、すぐに上司に報告します。その後、被害を最小限に抑えるための最善策を考えて実行します。」</w:t>
            </w:r>
          </w:p>
        </w:tc>
      </w:tr>
      <w:tr>
        <w:tc>
          <w:tcPr>
            <w:tcW w:type="dxa" w:w="5400"/>
          </w:tcPr>
          <w:p>
            <w:r>
              <w:rPr>
                <w:b/>
              </w:rPr>
              <w:t xml:space="preserve">Q76. </w:t>
            </w:r>
            <w:r>
              <w:t>複数のタスクを同時にこなす方法は？</w:t>
              <w:br/>
              <w:br/>
            </w:r>
            <w:r>
              <w:rPr>
                <w:b/>
              </w:rPr>
              <w:t>💡 ポイント:</w:t>
              <w:br/>
            </w:r>
            <w:r>
              <w:t>マルチタスクの処理能力。整理整頓や計画性があることを示すこと。</w:t>
            </w:r>
          </w:p>
        </w:tc>
        <w:tc>
          <w:tcPr>
            <w:tcW w:type="dxa" w:w="5400"/>
          </w:tcPr>
          <w:p>
            <w:r>
              <w:t>「タスクを細かいステップに分解し、一つひとつの所要時間を計算してスケジュールに組み込みます。頭の中だけで考えず、すべて可視化することがコツです。」</w:t>
            </w:r>
          </w:p>
        </w:tc>
      </w:tr>
      <w:tr>
        <w:tc>
          <w:tcPr>
            <w:tcW w:type="dxa" w:w="5400"/>
          </w:tcPr>
          <w:p>
            <w:r>
              <w:rPr>
                <w:b/>
              </w:rPr>
              <w:t xml:space="preserve">Q77. </w:t>
            </w:r>
            <w:r>
              <w:t>自分のやり方が通じなかった経験はありますか？</w:t>
              <w:br/>
              <w:br/>
            </w:r>
            <w:r>
              <w:rPr>
                <w:b/>
              </w:rPr>
              <w:t>💡 ポイント:</w:t>
              <w:br/>
            </w:r>
            <w:r>
              <w:t>失敗から柔軟にやり方を変える「柔軟性（アンラーニング）」の能力を示すこと。</w:t>
            </w:r>
          </w:p>
        </w:tc>
        <w:tc>
          <w:tcPr>
            <w:tcW w:type="dxa" w:w="5400"/>
          </w:tcPr>
          <w:p>
            <w:r>
              <w:t>「日本に来た当初、母国のやり方で問題を解決しようとして失敗しました。それ以降、自分のやり方に固執せず、日本のやり方を素直に学んで取り入れるようにしました。」</w:t>
            </w:r>
          </w:p>
        </w:tc>
      </w:tr>
      <w:tr>
        <w:tc>
          <w:tcPr>
            <w:tcW w:type="dxa" w:w="5400"/>
          </w:tcPr>
          <w:p>
            <w:r>
              <w:rPr>
                <w:b/>
              </w:rPr>
              <w:t xml:space="preserve">Q78. </w:t>
            </w:r>
            <w:r>
              <w:t>新しいことを学ぶとき、どのようなプロセスを踏みますか？</w:t>
              <w:br/>
              <w:br/>
            </w:r>
            <w:r>
              <w:rPr>
                <w:b/>
              </w:rPr>
              <w:t>💡 ポイント:</w:t>
              <w:br/>
            </w:r>
            <w:r>
              <w:t>インプットだけでなく、実際にやってみる（アウトプット）姿勢をアピールすること。</w:t>
            </w:r>
          </w:p>
        </w:tc>
        <w:tc>
          <w:tcPr>
            <w:tcW w:type="dxa" w:w="5400"/>
          </w:tcPr>
          <w:p>
            <w:r>
              <w:t>「まずは本やインターネットで基礎知識をインプットします。しかしそれ以上に、実際に手を動かしたり、知っている人に質問したりして『実践』を通じて早く学ぶようにしています。」</w:t>
            </w:r>
          </w:p>
        </w:tc>
      </w:tr>
      <w:tr>
        <w:tc>
          <w:tcPr>
            <w:tcW w:type="dxa" w:w="5400"/>
          </w:tcPr>
          <w:p>
            <w:r>
              <w:rPr>
                <w:b/>
              </w:rPr>
              <w:t xml:space="preserve">Q79. </w:t>
            </w:r>
            <w:r>
              <w:t>プレッシャーを感じる状況でのパフォーマンスはどうですか？</w:t>
              <w:br/>
              <w:br/>
            </w:r>
            <w:r>
              <w:rPr>
                <w:b/>
              </w:rPr>
              <w:t>💡 ポイント:</w:t>
              <w:br/>
            </w:r>
            <w:r>
              <w:t>プレッシャーをネガティブに捉えず、力に変えられるメンタルの強さを示すこと。</w:t>
            </w:r>
          </w:p>
        </w:tc>
        <w:tc>
          <w:tcPr>
            <w:tcW w:type="dxa" w:w="5400"/>
          </w:tcPr>
          <w:p>
            <w:r>
              <w:t>「適度なプレッシャーがある方が、集中力が高まり良いパフォーマンスを発揮できます。重要な発表の前などは、準備を徹底することで不安を自信に変えています。」</w:t>
            </w:r>
          </w:p>
        </w:tc>
      </w:tr>
      <w:tr>
        <w:tc>
          <w:tcPr>
            <w:tcW w:type="dxa" w:w="5400"/>
          </w:tcPr>
          <w:p>
            <w:r>
              <w:rPr>
                <w:b/>
              </w:rPr>
              <w:t xml:space="preserve">Q80. </w:t>
            </w:r>
            <w:r>
              <w:t>アウェイな環境（周りが知らない人ばかり等）で結果を出した経験は？</w:t>
              <w:br/>
              <w:br/>
            </w:r>
            <w:r>
              <w:rPr>
                <w:b/>
              </w:rPr>
              <w:t>💡 ポイント:</w:t>
              <w:br/>
            </w:r>
            <w:r>
              <w:t>外国人として日本の組織に入る覚悟と、そこで関係性を築く能力を示すこと。</w:t>
            </w:r>
          </w:p>
        </w:tc>
        <w:tc>
          <w:tcPr>
            <w:tcW w:type="dxa" w:w="5400"/>
          </w:tcPr>
          <w:p>
            <w:r>
              <w:t>「日本人のみのアルバイトに一人で参加した際、最初は孤立していましたが、誰よりも早く準備を手伝うなど行動で示すことで信頼を得て、最終的にリーダーを任されました。」</w:t>
            </w:r>
          </w:p>
        </w:tc>
      </w:tr>
      <w:tr>
        <w:tc>
          <w:tcPr>
            <w:tcW w:type="dxa" w:w="5400"/>
          </w:tcPr>
          <w:p>
            <w:r>
              <w:rPr>
                <w:b/>
              </w:rPr>
              <w:t xml:space="preserve">Q81. </w:t>
            </w:r>
            <w:r>
              <w:t>入社1年目に達成したい目標は何ですか？</w:t>
              <w:br/>
              <w:br/>
            </w:r>
            <w:r>
              <w:rPr>
                <w:b/>
              </w:rPr>
              <w:t>💡 ポイント:</w:t>
              <w:br/>
            </w:r>
            <w:r>
              <w:t>現実的でありながら、意欲的な目標設定ができているかを示すこと。</w:t>
            </w:r>
          </w:p>
        </w:tc>
        <w:tc>
          <w:tcPr>
            <w:tcW w:type="dxa" w:w="5400"/>
          </w:tcPr>
          <w:p>
            <w:r>
              <w:t>「1年目は『仕事の基礎を完璧にすること』と『部署内の全員と信頼関係を築くこと』が目標です。指示された仕事をミスなくこなし、まずは信頼される人材になります。」</w:t>
            </w:r>
          </w:p>
        </w:tc>
      </w:tr>
      <w:tr>
        <w:tc>
          <w:tcPr>
            <w:tcW w:type="dxa" w:w="5400"/>
          </w:tcPr>
          <w:p>
            <w:r>
              <w:rPr>
                <w:b/>
              </w:rPr>
              <w:t xml:space="preserve">Q82. </w:t>
            </w:r>
            <w:r>
              <w:t>当社で働くうえでの「覚悟」を教えてください。</w:t>
              <w:br/>
              <w:br/>
            </w:r>
            <w:r>
              <w:rPr>
                <w:b/>
              </w:rPr>
              <w:t>💡 ポイント:</w:t>
              <w:br/>
            </w:r>
            <w:r>
              <w:t>途中で投げ出さない、厳しい環境でもやり抜くという強い意志を伝えること。</w:t>
            </w:r>
          </w:p>
        </w:tc>
        <w:tc>
          <w:tcPr>
            <w:tcW w:type="dxa" w:w="5400"/>
          </w:tcPr>
          <w:p>
            <w:r>
              <w:t>「言語や文化の壁にぶつかることもあると思いますが、決して逃げません。日本で長くキャリアを築き、御社にとって無くてはならない人材になるまで努力し続ける覚悟です。」</w:t>
            </w:r>
          </w:p>
        </w:tc>
      </w:tr>
      <w:tr>
        <w:tc>
          <w:tcPr>
            <w:tcW w:type="dxa" w:w="5400"/>
          </w:tcPr>
          <w:p>
            <w:r>
              <w:rPr>
                <w:b/>
              </w:rPr>
              <w:t xml:space="preserve">Q83. </w:t>
            </w:r>
            <w:r>
              <w:t>当社に足りないものは何だと思いますか？</w:t>
              <w:br/>
              <w:br/>
            </w:r>
            <w:r>
              <w:rPr>
                <w:b/>
              </w:rPr>
              <w:t>💡 ポイント:</w:t>
              <w:br/>
            </w:r>
            <w:r>
              <w:t>批判ではなく、企業研究に基づく客観的な分析と、自分の貢献領域を話すこと。</w:t>
            </w:r>
          </w:p>
        </w:tc>
        <w:tc>
          <w:tcPr>
            <w:tcW w:type="dxa" w:w="5400"/>
          </w:tcPr>
          <w:p>
            <w:r>
              <w:t>「素晴らしい製品がある一方で、それを海外の若年層に届けるSNSマーケティングが少し弱いと感じました。私のデジタルネイティブとしての感覚で、そこを補いたいです。」</w:t>
            </w:r>
          </w:p>
        </w:tc>
      </w:tr>
      <w:tr>
        <w:tc>
          <w:tcPr>
            <w:tcW w:type="dxa" w:w="5400"/>
          </w:tcPr>
          <w:p>
            <w:r>
              <w:rPr>
                <w:b/>
              </w:rPr>
              <w:t xml:space="preserve">Q84. </w:t>
            </w:r>
            <w:r>
              <w:t>外国籍社員として、どのような貢献ができますか？</w:t>
              <w:br/>
              <w:br/>
            </w:r>
            <w:r>
              <w:rPr>
                <w:b/>
              </w:rPr>
              <w:t>💡 ポイント:</w:t>
              <w:br/>
            </w:r>
            <w:r>
              <w:t>ダイバーシティ（多様性）の観点から、日本人にはない視点や強みをアピールすること。</w:t>
            </w:r>
          </w:p>
        </w:tc>
        <w:tc>
          <w:tcPr>
            <w:tcW w:type="dxa" w:w="5400"/>
          </w:tcPr>
          <w:p>
            <w:r>
              <w:t>「〇〇語という言語スキルだけでなく、母国の商習慣やトレンドの知識を活かして、現地のニーズに的確に応える製品展開のアドバイスができます。」</w:t>
            </w:r>
          </w:p>
        </w:tc>
      </w:tr>
      <w:tr>
        <w:tc>
          <w:tcPr>
            <w:tcW w:type="dxa" w:w="5400"/>
          </w:tcPr>
          <w:p>
            <w:r>
              <w:rPr>
                <w:b/>
              </w:rPr>
              <w:t xml:space="preserve">Q85. </w:t>
            </w:r>
            <w:r>
              <w:t>当社で働くメリット・デメリットは何だと思いますか？</w:t>
              <w:br/>
              <w:br/>
            </w:r>
            <w:r>
              <w:rPr>
                <w:b/>
              </w:rPr>
              <w:t>💡 ポイント:</w:t>
              <w:br/>
            </w:r>
            <w:r>
              <w:t>企業を客観視できているか。デメリットも成長の機会として捉えていることを示す。</w:t>
            </w:r>
          </w:p>
        </w:tc>
        <w:tc>
          <w:tcPr>
            <w:tcW w:type="dxa" w:w="5400"/>
          </w:tcPr>
          <w:p>
            <w:r>
              <w:t>「メリットは若手から大きなプロジェクトに挑戦できることです。デメリットは、その分責任が重くプレッシャーがかかることですが、それは私が早く成長できる環境だと考えています。」</w:t>
            </w:r>
          </w:p>
        </w:tc>
      </w:tr>
      <w:tr>
        <w:tc>
          <w:tcPr>
            <w:tcW w:type="dxa" w:w="5400"/>
          </w:tcPr>
          <w:p>
            <w:r>
              <w:rPr>
                <w:b/>
              </w:rPr>
              <w:t xml:space="preserve">Q86. </w:t>
            </w:r>
            <w:r>
              <w:t>周りを巻き込んで仕事をした経験はありますか？</w:t>
              <w:br/>
              <w:br/>
            </w:r>
            <w:r>
              <w:rPr>
                <w:b/>
              </w:rPr>
              <w:t>💡 ポイント:</w:t>
              <w:br/>
            </w:r>
            <w:r>
              <w:t>他者を動かす影響力や、チームを牽引するコミュニケーション能力を示すこと。</w:t>
            </w:r>
          </w:p>
        </w:tc>
        <w:tc>
          <w:tcPr>
            <w:tcW w:type="dxa" w:w="5400"/>
          </w:tcPr>
          <w:p>
            <w:r>
              <w:t>「学校でのイベント企画で、他のクラスにも声をかけて合同イベントを実施しました。メリットを論理的に説明し、みんなのモチベーションを上げることで実現できました。」</w:t>
            </w:r>
          </w:p>
        </w:tc>
      </w:tr>
      <w:tr>
        <w:tc>
          <w:tcPr>
            <w:tcW w:type="dxa" w:w="5400"/>
          </w:tcPr>
          <w:p>
            <w:r>
              <w:rPr>
                <w:b/>
              </w:rPr>
              <w:t xml:space="preserve">Q87. </w:t>
            </w:r>
            <w:r>
              <w:t>最後までやり遂げたと言える経験はありますか？</w:t>
              <w:br/>
              <w:br/>
            </w:r>
            <w:r>
              <w:rPr>
                <w:b/>
              </w:rPr>
              <w:t>💡 ポイント:</w:t>
              <w:br/>
            </w:r>
            <w:r>
              <w:t>グリット（やり抜く力）。困難があっても諦めなかったエピソードを話すこと。</w:t>
            </w:r>
          </w:p>
        </w:tc>
        <w:tc>
          <w:tcPr>
            <w:tcW w:type="dxa" w:w="5400"/>
          </w:tcPr>
          <w:p>
            <w:r>
              <w:t>「現在、在学している学校の入学試験です。周囲から難しいと言われましたが、1日10時間の勉強を1年間続け、無事に合格を勝ち取ることができました。」</w:t>
            </w:r>
          </w:p>
        </w:tc>
      </w:tr>
      <w:tr>
        <w:tc>
          <w:tcPr>
            <w:tcW w:type="dxa" w:w="5400"/>
          </w:tcPr>
          <w:p>
            <w:r>
              <w:rPr>
                <w:b/>
              </w:rPr>
              <w:t xml:space="preserve">Q88. </w:t>
            </w:r>
            <w:r>
              <w:t>厳しいノルマがあった場合、どう向き合いますか？</w:t>
              <w:br/>
              <w:br/>
            </w:r>
            <w:r>
              <w:rPr>
                <w:b/>
              </w:rPr>
              <w:t>💡 ポイント:</w:t>
              <w:br/>
            </w:r>
            <w:r>
              <w:t>高い目標に対して前向きに、計画的に挑戦する姿勢を示すこと。</w:t>
            </w:r>
          </w:p>
        </w:tc>
        <w:tc>
          <w:tcPr>
            <w:tcW w:type="dxa" w:w="5400"/>
          </w:tcPr>
          <w:p>
            <w:r>
              <w:t>「厳しいノルマは自分の能力を試すチャンスと捉えます。月間のノルマを週ごと、日ごとの行動目標に落とし込み、毎日コツコツと達成していくことでクリアを目指します。」</w:t>
            </w:r>
          </w:p>
        </w:tc>
      </w:tr>
      <w:tr>
        <w:tc>
          <w:tcPr>
            <w:tcW w:type="dxa" w:w="5400"/>
          </w:tcPr>
          <w:p>
            <w:r>
              <w:rPr>
                <w:b/>
              </w:rPr>
              <w:t xml:space="preserve">Q89. </w:t>
            </w:r>
            <w:r>
              <w:t>お客様のニーズをどうやって引き出しますか？</w:t>
              <w:br/>
              <w:br/>
            </w:r>
            <w:r>
              <w:rPr>
                <w:b/>
              </w:rPr>
              <w:t>💡 ポイント:</w:t>
              <w:br/>
            </w:r>
            <w:r>
              <w:t>自分が話すだけでなく、相手の話を「聞く力（傾聴力）」をアピールすること。</w:t>
            </w:r>
          </w:p>
        </w:tc>
        <w:tc>
          <w:tcPr>
            <w:tcW w:type="dxa" w:w="5400"/>
          </w:tcPr>
          <w:p>
            <w:r>
              <w:t>「まずは自分が話すより、お客様の話をよく聞くことを徹底します。ちょっとした雑談の中から、お客様自身も気づいていない潜在的な悩みや要望を見つけ出します。」</w:t>
            </w:r>
          </w:p>
        </w:tc>
      </w:tr>
      <w:tr>
        <w:tc>
          <w:tcPr>
            <w:tcW w:type="dxa" w:w="5400"/>
          </w:tcPr>
          <w:p>
            <w:r>
              <w:rPr>
                <w:b/>
              </w:rPr>
              <w:t xml:space="preserve">Q90. </w:t>
            </w:r>
            <w:r>
              <w:t>御社の〇〇という理念についてどう思いますか？</w:t>
              <w:br/>
              <w:br/>
            </w:r>
            <w:r>
              <w:rPr>
                <w:b/>
              </w:rPr>
              <w:t>💡 ポイント:</w:t>
              <w:br/>
            </w:r>
            <w:r>
              <w:t>企業の価値観に深く共感しており、自分の考え方と一致していることを伝えること。</w:t>
            </w:r>
          </w:p>
        </w:tc>
        <w:tc>
          <w:tcPr>
            <w:tcW w:type="dxa" w:w="5400"/>
          </w:tcPr>
          <w:p>
            <w:r>
              <w:t>「『社会に貢献し続ける』という理念に非常に共感しています。私自身も、仕事を通じてただ利益を上げるだけでなく、人々の生活を豊かにしたいという想いがあるからです。」</w:t>
            </w:r>
          </w:p>
        </w:tc>
      </w:tr>
      <w:tr>
        <w:tc>
          <w:tcPr>
            <w:tcW w:type="dxa" w:w="5400"/>
          </w:tcPr>
          <w:p>
            <w:r>
              <w:rPr>
                <w:b/>
              </w:rPr>
              <w:t xml:space="preserve">Q91. </w:t>
            </w:r>
            <w:r>
              <w:t>今までの人生で一番の決断は何ですか？</w:t>
              <w:br/>
              <w:br/>
            </w:r>
            <w:r>
              <w:rPr>
                <w:b/>
              </w:rPr>
              <w:t>💡 ポイント:</w:t>
              <w:br/>
            </w:r>
            <w:r>
              <w:t>あなたの価値観や、リスクを取って挑戦する姿勢がわかるエピソードを話すこと。</w:t>
            </w:r>
          </w:p>
        </w:tc>
        <w:tc>
          <w:tcPr>
            <w:tcW w:type="dxa" w:w="5400"/>
          </w:tcPr>
          <w:p>
            <w:r>
              <w:t>「日本への留学を決断したことです。親元を離れ、全く違う言語の国でゼロからスタートするのは不安でしたが、自分の視野を広げるために最大の挑戦をしました。」</w:t>
            </w:r>
          </w:p>
        </w:tc>
      </w:tr>
      <w:tr>
        <w:tc>
          <w:tcPr>
            <w:tcW w:type="dxa" w:w="5400"/>
          </w:tcPr>
          <w:p>
            <w:r>
              <w:rPr>
                <w:b/>
              </w:rPr>
              <w:t xml:space="preserve">Q92. </w:t>
            </w:r>
            <w:r>
              <w:t>もし宝くじが当たったらどうしますか？</w:t>
              <w:br/>
              <w:br/>
            </w:r>
            <w:r>
              <w:rPr>
                <w:b/>
              </w:rPr>
              <w:t>💡 ポイント:</w:t>
              <w:br/>
            </w:r>
            <w:r>
              <w:t>お金があっても働く意欲があるか、どのような価値観を持っているかを見る質問。</w:t>
            </w:r>
          </w:p>
        </w:tc>
        <w:tc>
          <w:tcPr>
            <w:tcW w:type="dxa" w:w="5400"/>
          </w:tcPr>
          <w:p>
            <w:r>
              <w:t>「半分は親に家を買うなど恩返しに使い、残りは貯金します。ですが、仕事は今の目標があるので辞めません。むしろお金の不安なく、より大胆に仕事に挑戦したいと思います。」</w:t>
            </w:r>
          </w:p>
        </w:tc>
      </w:tr>
      <w:tr>
        <w:tc>
          <w:tcPr>
            <w:tcW w:type="dxa" w:w="5400"/>
          </w:tcPr>
          <w:p>
            <w:r>
              <w:rPr>
                <w:b/>
              </w:rPr>
              <w:t xml:space="preserve">Q93. </w:t>
            </w:r>
            <w:r>
              <w:t>明日地球が終わるとしたら何をしますか？</w:t>
              <w:br/>
              <w:br/>
            </w:r>
            <w:r>
              <w:rPr>
                <w:b/>
              </w:rPr>
              <w:t>💡 ポイント:</w:t>
              <w:br/>
            </w:r>
            <w:r>
              <w:t>あなたが一番大切にしているもの（家族、友人など）が何かを知るための質問。</w:t>
            </w:r>
          </w:p>
        </w:tc>
        <w:tc>
          <w:tcPr>
            <w:tcW w:type="dxa" w:w="5400"/>
          </w:tcPr>
          <w:p>
            <w:r>
              <w:t>「家族や今までお世話になった友人たちに連絡を取り、感謝の気持ちを伝えます。最後は自分の一番大切な人たちと美味しいご飯を食べて過ごしたいです。」</w:t>
            </w:r>
          </w:p>
        </w:tc>
      </w:tr>
      <w:tr>
        <w:tc>
          <w:tcPr>
            <w:tcW w:type="dxa" w:w="5400"/>
          </w:tcPr>
          <w:p>
            <w:r>
              <w:rPr>
                <w:b/>
              </w:rPr>
              <w:t xml:space="preserve">Q94. </w:t>
            </w:r>
            <w:r>
              <w:t>過去に戻れるなら、いつに戻りたいですか？</w:t>
              <w:br/>
              <w:br/>
            </w:r>
            <w:r>
              <w:rPr>
                <w:b/>
              </w:rPr>
              <w:t>💡 ポイント:</w:t>
              <w:br/>
            </w:r>
            <w:r>
              <w:t>過去の失敗をどう捉えているか。または『今が一番良い』という前向きさを示す。</w:t>
            </w:r>
          </w:p>
        </w:tc>
        <w:tc>
          <w:tcPr>
            <w:tcW w:type="dxa" w:w="5400"/>
          </w:tcPr>
          <w:p>
            <w:r>
              <w:t>「戻りたいとは思いません。過去の失敗や苦労があったからこそ今の自分があるからです。これからも前を向いて未来を切り拓いていきたいです。」</w:t>
            </w:r>
          </w:p>
        </w:tc>
      </w:tr>
      <w:tr>
        <w:tc>
          <w:tcPr>
            <w:tcW w:type="dxa" w:w="5400"/>
          </w:tcPr>
          <w:p>
            <w:r>
              <w:rPr>
                <w:b/>
              </w:rPr>
              <w:t xml:space="preserve">Q95. </w:t>
            </w:r>
            <w:r>
              <w:t>あなたの座右の銘（好きな言葉）は何ですか？</w:t>
              <w:br/>
              <w:br/>
            </w:r>
            <w:r>
              <w:rPr>
                <w:b/>
              </w:rPr>
              <w:t>💡 ポイント:</w:t>
              <w:br/>
            </w:r>
            <w:r>
              <w:t>自分の性格や行動指針を表すポジティブな言葉を選ぶこと。</w:t>
            </w:r>
          </w:p>
        </w:tc>
        <w:tc>
          <w:tcPr>
            <w:tcW w:type="dxa" w:w="5400"/>
          </w:tcPr>
          <w:p>
            <w:r>
              <w:t>「『継続は力なり』です。語学の勉強も初めは全くできませんでしたが、毎日続けることで話せるようになりました。仕事でもコツコツ努力を続けたいです。」</w:t>
            </w:r>
          </w:p>
        </w:tc>
      </w:tr>
      <w:tr>
        <w:tc>
          <w:tcPr>
            <w:tcW w:type="dxa" w:w="5400"/>
          </w:tcPr>
          <w:p>
            <w:r>
              <w:rPr>
                <w:b/>
              </w:rPr>
              <w:t xml:space="preserve">Q96. </w:t>
            </w:r>
            <w:r>
              <w:t>これまでで一番感謝している人は誰ですか？</w:t>
              <w:br/>
              <w:br/>
            </w:r>
            <w:r>
              <w:rPr>
                <w:b/>
              </w:rPr>
              <w:t>💡 ポイント:</w:t>
              <w:br/>
            </w:r>
            <w:r>
              <w:t>感謝の心を持っているか、周囲のサポートを認識できているかを示す質問。</w:t>
            </w:r>
          </w:p>
        </w:tc>
        <w:tc>
          <w:tcPr>
            <w:tcW w:type="dxa" w:w="5400"/>
          </w:tcPr>
          <w:p>
            <w:r>
              <w:t>「両親です。私の日本留学という決断を応援し、経済的にも精神的にも支えてくれました。立派に日本で就職し、恩返しをすることが私の目標です。」</w:t>
            </w:r>
          </w:p>
        </w:tc>
      </w:tr>
      <w:tr>
        <w:tc>
          <w:tcPr>
            <w:tcW w:type="dxa" w:w="5400"/>
          </w:tcPr>
          <w:p>
            <w:r>
              <w:rPr>
                <w:b/>
              </w:rPr>
              <w:t xml:space="preserve">Q97. </w:t>
            </w:r>
            <w:r>
              <w:t>自分の嫌いなところはどこですか？</w:t>
              <w:br/>
              <w:br/>
            </w:r>
            <w:r>
              <w:rPr>
                <w:b/>
              </w:rPr>
              <w:t>💡 ポイント:</w:t>
              <w:br/>
            </w:r>
            <w:r>
              <w:t>短所を客観視し、それをどう受け入れたり改善しようとしているか話すこと。</w:t>
            </w:r>
          </w:p>
        </w:tc>
        <w:tc>
          <w:tcPr>
            <w:tcW w:type="dxa" w:w="5400"/>
          </w:tcPr>
          <w:p>
            <w:r>
              <w:t>「優柔不断で決断に時間がかかるところです。しかし最近は『迷ったらより困難な道を選ぶ』というルールを自分の中に作り、早く決断できるよう改善しています。」</w:t>
            </w:r>
          </w:p>
        </w:tc>
      </w:tr>
      <w:tr>
        <w:tc>
          <w:tcPr>
            <w:tcW w:type="dxa" w:w="5400"/>
          </w:tcPr>
          <w:p>
            <w:r>
              <w:rPr>
                <w:b/>
              </w:rPr>
              <w:t xml:space="preserve">Q98. </w:t>
            </w:r>
            <w:r>
              <w:t>面接官の私に何かアドバイスはありますか？</w:t>
              <w:br/>
              <w:br/>
            </w:r>
            <w:r>
              <w:rPr>
                <w:b/>
              </w:rPr>
              <w:t>💡 ポイント:</w:t>
              <w:br/>
            </w:r>
            <w:r>
              <w:t>イレギュラーな質問への対応力。失礼のない範囲で機転を利かせること。</w:t>
            </w:r>
          </w:p>
        </w:tc>
        <w:tc>
          <w:tcPr>
            <w:tcW w:type="dxa" w:w="5400"/>
          </w:tcPr>
          <w:p>
            <w:r>
              <w:t>「アドバイスなど恐れ多いですが、本日の面接で非常に話しやすい雰囲気を作っていただき感謝しております。ぜひこのままの笑顔で他の学生さんにも接していただきたいです。」</w:t>
            </w:r>
          </w:p>
        </w:tc>
      </w:tr>
      <w:tr>
        <w:tc>
          <w:tcPr>
            <w:tcW w:type="dxa" w:w="5400"/>
          </w:tcPr>
          <w:p>
            <w:r>
              <w:rPr>
                <w:b/>
              </w:rPr>
              <w:t xml:space="preserve">Q99. </w:t>
            </w:r>
            <w:r>
              <w:t>もし不採用になったら、理由は何だと思いますか？</w:t>
              <w:br/>
              <w:br/>
            </w:r>
            <w:r>
              <w:rPr>
                <w:b/>
              </w:rPr>
              <w:t>💡 ポイント:</w:t>
              <w:br/>
            </w:r>
            <w:r>
              <w:t>客観的に自分の不足部分を分析できているかを見る質問。前向きに答える。</w:t>
            </w:r>
          </w:p>
        </w:tc>
        <w:tc>
          <w:tcPr>
            <w:tcW w:type="dxa" w:w="5400"/>
          </w:tcPr>
          <w:p>
            <w:r>
              <w:t>「私の企業理解や、自分の熱意を伝えるコミュニケーション能力がまだ不足していたからだと思います。その場合は真摯に受け止め、さらに自己研鑽に励みます。」</w:t>
            </w:r>
          </w:p>
        </w:tc>
      </w:tr>
      <w:tr>
        <w:tc>
          <w:tcPr>
            <w:tcW w:type="dxa" w:w="5400"/>
          </w:tcPr>
          <w:p>
            <w:r>
              <w:rPr>
                <w:b/>
              </w:rPr>
              <w:t xml:space="preserve">Q100. </w:t>
            </w:r>
            <w:r>
              <w:t>最後に、何か言い残したことはありますか？</w:t>
              <w:br/>
              <w:br/>
            </w:r>
            <w:r>
              <w:rPr>
                <w:b/>
              </w:rPr>
              <w:t>💡 ポイント:</w:t>
              <w:br/>
            </w:r>
            <w:r>
              <w:t>最後の自己PRのチャンス。熱意をもう一度しっかり伝えること。</w:t>
            </w:r>
          </w:p>
        </w:tc>
        <w:tc>
          <w:tcPr>
            <w:tcW w:type="dxa" w:w="5400"/>
          </w:tcPr>
          <w:p>
            <w:r>
              <w:t>「本日は貴重なお時間をいただきありがとうございました。御社で働きたいという思いが今日さらに強くなりました。持ち前の粘り強さを活かし、必ず御社の力になります。」</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